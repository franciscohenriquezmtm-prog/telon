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91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Configuracion de Protocolo en Tomografo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El video detalla los pasos para crear y configurar un protocolo de tomografia de abdomen trifasico en un tomografo Canon. Se abordan la definicion de las fases, los tiempos de adquisicion, comentarios internos y ajustes de dosis.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TC_12_Seleccion_tecnica_volumenes_orientacion_scout_scan_skip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13:23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31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10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gemini-3.5-flash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Índice (1 de 2)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300" w:hRule="exact"/>
        </w:trPr>
        <w:tc>
          <w:tcPr>
            <w:tcW w:type="dxa" w:w="13890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Configuracion de protocolo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Iniciar la creacion de protocolo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00:01 · pág. 4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Secuencia de escaneo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Definir fases de la secuencia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00:27 · pág. 4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Instrucciones de voz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Seleccionar idioma de instrucciones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01:18 · pág. 5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4. Configurar instrucciones de respiracion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01:21 · pág. 5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Secuencia de escaneo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5. Ingresar comentarios del protocolo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01:43 · pág. 6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6. Configurar rango de escaneo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02:08 · pág. 6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7. Ajustar tiempo de espera arterial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03:02 · pág. 7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8. Configurar fase venosa automatica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03:13 · pág. 7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9. Configurar fase tardia automatica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03:23 · pág. 8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Configuracion de dosis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10. Ajustar modulacion de dosis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03:36 · pág. 8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Ajuste de parámetros de adquisición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11. Modificar el D-FOV para ajuste visual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04:09 · pág. 9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Fases de contraste y comentarios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12. Asignar comentario 'SIN CE' al primer escaneo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04:31 · pág. 9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13. Asignar comentario 'ARTERIAL' a fase de contraste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04:48 · pág. 10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14. Asignar comentario 'VENOSO' a fase portal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05:13 · pág. 10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15. Asignar comentario 'TARDIO' a fase tardía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05:21 · pág. 11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Ajustes de reconstrucción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16. Establecer reconstrucción estándar de volumen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05:38 · pág. 11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17. Configurar grosor e intervalo de volumen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05:54 · pág. 12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18. Configurar reconstrucción de hueso fino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06:16 · pág. 12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19. Añadir reconstrucción pulmonar si es necesario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07:41 · pág. 13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Índice (2 de 2)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300" w:hRule="exact"/>
        </w:trPr>
        <w:tc>
          <w:tcPr>
            <w:tcW w:type="dxa" w:w="13890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Planificación del protocolo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20. Revisar los filtros de reconstrucción predeterminados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08:03 · pág. 13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21. Configurar filtro ACE en volumen arterial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08:21 · pág. 14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22. Activar los reformateos automáticos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08:41 · pág. 14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23. Aplicar filtro ACE en fase venosa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08:58 · pág. 15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24. Configurar la fase tardía con ACE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09:18 · pág. 15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Posicionamiento virtual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25. Modificar la orientación del maniquí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10:04 · pág. 16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26. Ajustar dirección del escanograma (In/Out)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10:27 · pág. 16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Planificación del protocolo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27. Desactivar instrucciones de voz automáticas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11:09 · pág. 17</w:t>
            </w:r>
          </w:p>
        </w:tc>
      </w:tr>
      <w:tr>
        <w:trPr>
          <w:trHeight w:val="500" w:hRule="exact"/>
        </w:trPr>
        <w:tc>
          <w:tcPr>
            <w:tcW w:type="dxa" w:w="13890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Adquisición de imagen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28. Confirmar parámetros antes de escanear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11:18 · pág. 17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29. Presionar botón de inicio para escanear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11:31 · pág. 18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30. Abortar o saltar escanograma (Scan Skip)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12:21 · pág. 18</w:t>
            </w:r>
          </w:p>
        </w:tc>
      </w:tr>
      <w:tr>
        <w:trPr>
          <w:trHeight w:val="280" w:hRule="exact"/>
        </w:trPr>
        <w:tc>
          <w:tcPr>
            <w:tcW w:type="dxa" w:w="13890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31. Desechar y reiniciar escanogramas abortados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13:12 · pág. 19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1–2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1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 · CONFIGURACION DE PROTOCOLO · 00:01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Iniciar la creacion de protocolo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muestra la interfaz principal del tomografo y se inicia la seleccion para editar o crear un nuevo protocolo personalizado.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27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 · SECUENCIA DE ESCANEO · 00:27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Definir fases de la secuencia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seleccionan y agregan las diferentes fases para el protocolo, incluyendo el dual escanograma, fase sin contraste, fase arterial, venosa y tardia.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3–4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1-18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3 · INSTRUCCIONES DE VOZ · 01:18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Seleccionar idioma de instrucciones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cambia el idioma de las instrucciones de voz para el paciente en el menú 'Language' a 'English' o la opción que se requiera.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01-21_anotad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4 · INSTRUCCIONES DE VOZ · 01:21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instrucciones de respiracion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selecciona el tipo de instrucción de respiración. Al cambiar de idioma a 'Spanish', se despliega el submenú con opciones como 'Respire y Contenga / Respire Normal' o 'OFF'.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5–6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01-43_anotad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5 · SECUENCIA DE ESCANEO · 01:43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Ingresar comentarios del protocolo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aclara que los comentarios ingresados en el campo Protocol Comment (como 'ARTERIAL' en pantalla) son de uso interno para el operador y no se envian a DICOM.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02-08_anotad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6 · SECUENCIA DE ESCANEO · 02:08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rango de escaneo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definen los límites del rango en milímetros para cada una de las fases en la columna 'End Pos', con valores como 400.0 o 600.0 según el segmento corporal.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7–8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03-02_anotada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7 · SECUENCIA DE ESCANEO · 03:02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Ajustar tiempo de espera arterial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configura el tiempo de espera en la columna 'Wait' para la fase arterial en 35.0 segundos para dar tiempo al contraste, seleccionando inicio manual.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03-13_anota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8 · SECUENCIA DE ESCANEO · 03:13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fase venosa automatica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programa un tiempo de espera automático para la fase venosa, visualizándose la columna 'Wait' con el símbolo de un reloj de inicio programado.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9–10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03-23_anotad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9 · SECUENCIA DE ESCANEO · 03:23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fase tardia automatica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programa el inicio automático de la fase tardía a los 5 minutos (05:00.0 en pantalla) en la columna 'Start Time'.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03-36_anot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10 · CONFIGURACION DE DOSIS · 03:36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Ajustar modulacion de dosis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explica el ajuste de la modulación de dosis en 'Sure Exp. 3D' según el tamaño del paciente: 'Standard' para personas normales y 'Calidad' para personas más corpulentas.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11–12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04-09_anotad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11 · AJUSTE DE PARÁMETROS DE ADQUISICIÓN · 04:09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Modificar el D-FOV para ajuste visual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instructor abre el menú de D-FOV, reduciendo el valor original de 450 mm con el fin de alinear la caja de adquisición amarilla con la línea verde punteada para fines de visualización.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04-31_anotada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12 · FASES DE CONTRASTE Y COMENTARIOS · 04:31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Asignar comentario 'SIN CE' al primer escaneo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escribe 'SIN CE' (en pantalla se lee 'SIN CE') en el campo Comment de la primera fase para registrar el escaneo sin contraste.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13–14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04-48_anotada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13 · FASES DE CONTRASTE Y COMENTARIOS · 04:48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Asignar comentario 'ARTERIAL' a fase de contraste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modifica la cuarta fila agregando la etiqueta 'ARTERI' (en pantalla se lee 'ARTERI') en los comentarios para marcar la fase arterial del examen.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05-13_anotada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14 · FASES DE CONTRASTE Y COMENTARIOS · 05:13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Asignar comentario 'VENOSO' a fase portal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ingresa el texto 'VENOSO' en el campo de comentario de la quinta fila del protocolo para identificar la fase venosa.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15–16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05-21_anotada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15 · FASES DE CONTRASTE Y COMENTARIOS · 05:21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Asignar comentario 'TARDIO' a fase tardía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rotula la última fila con el comentario 'TARDIO' en el campo Comment para documentar adecuadamente la fase tardía o de eliminación.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2991690" cy="53185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05-38_anotada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90" cy="531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16 · AJUSTES DE RECONSTRUCCIÓN · 05:38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Establecer reconstrucción estándar de volumen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accede a la pestaña de Recon. Details en el primer escaneo sin contraste y se define la reconstrucción de tipo Cuerpo Estándar de Volumen (Cuerpo Std. Volume) para posibilitar MPR posterior de alta calidad.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17–18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05-54_anotada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17 · AJUSTES DE RECONSTRUCCIÓN · 05:54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grosor e intervalo de volumen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ajusta el grosor de corte (Slice Thickness) a 1.0 mm y el intervalo a 0.8 mm para reconstrucciones estándar del cuerpo, que son los valores óptimos recomendados por el fabricante.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06-16_anotada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18 · AJUSTES DE RECONSTRUCCIÓN · 06:16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reconstrucción de hueso fino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muestra cómo, en caso de trauma o indicación ósea, se puede cambiar el tipo de reconstrucción a Hueso Fino (Hueso Fino) para maximizar la resolución espacial en reconstrucciones volumétricas.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19–20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07-41_anotada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19 · AJUSTES DE RECONSTRUCCIÓN · 07:41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Añadir reconstrucción pulmonar si es necesario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instructor explica cómo agregar una reconstrucción pulmonar (Pulmón Std. Volume) al protocolo en caso de requerir un examen de tórax, abdomen y pelvis combinado.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2970259" cy="52804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08-03_anotada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259" cy="5280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20 · PLANIFICACIÓN DEL PROTOCOLO · 08:03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Revisar los filtros de reconstrucción predeterminados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instructor indica que los filtros ya vienen configurados por defecto (por ejemplo, para pulmón) y solo es necesario encenderlos para evitar tener que buscarlos manualmente.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21–22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08-21_anotada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21 · PLANIFICACIÓN DEL PROTOCOLO · 08:21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filtro ACE en volumen arterial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Seleccionar el volumen arterial en la lista de reconstrucción y aplicar el filtro ACE Cuerpo para optimizar la calidad de imagen con dosis baja.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08-41_anotada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22 · PLANIFICACIÓN DEL PROTOCOLO · 08:41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Activar los reformateos automáticos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Si el paciente está bien centrado, se activan los reformateos automáticos para que el sistema genere directamente cortes axiales, coronales y sagitales cada 3.0 mm.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23–24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08-58_anotada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23 · PLANIFICACIÓN DEL PROTOCOLO · 08:58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Aplicar filtro ACE en fase venosa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selecciona la fase venosa y se activa igualmente el filtro ACE Cuerpo, asegurándose de que la descripción de la serie indique 'VENOSO'.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09-18_anotada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24 · PLANIFICACIÓN DEL PROTOCOLO · 09:18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Configurar la fase tardía con ACE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activa la reconstrucción de la fase tardía aplicando el filtro ACE Cuerpo para mantener la coherencia en el protocolo de abdomen trifásico.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25–26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_10-04_anotada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25 · POSICIONAMIENTO VIRTUAL · 10:04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Modificar la orientación del maniquí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Si la orientación del paciente fue ingresada incorrectamente, se puede cambiar directamente en pantalla (ej. de pies a cabeza, supino a prono) y el maniquí se actualizará automáticamente.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_10-27_anotada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26 · POSICIONAMIENTO VIRTUAL · 10:27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Ajustar dirección del escanograma (In/Out)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sistema cambia automáticamente la dirección del movimiento de la camilla (hacia adentro o hacia afuera) al modificar la orientación del paciente.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27–28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_11-09_anotada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27 · PLANIFICACIÓN DEL PROTOCOLO · 11:09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Desactivar instrucciones de voz automáticas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Haciendo un solo clic se pueden quitar los audios de respiración automática para todas las fases si el paciente viene sedado.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_11-18_anotada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28 · ADQUISICIÓN DE IMAGEN · 11:18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Confirmar parámetros antes de escanear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El instructor advierte que ante cualquier cambio de kV, mA o reconstrucción, el sistema requerirá volver a presionar el botón 'Confirm' en pantalla.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Pasos 29–30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_11-31_anotada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29 · ADQUISICIÓN DE IMAGEN · 11:31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Presionar botón de inicio para escanear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Cuando el botón físico parpadea, significa que está tomando impulso para asegurar una velocidad constante de la camilla al momento de iniciar la radiación.</w:t>
            </w:r>
          </w:p>
        </w:tc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3081701" cy="54785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12-21_anotada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701" cy="5478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30 · ADQUISICIÓN DE IMAGEN · 12:21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Abortar o saltar escanograma (Scan Skip)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Se demuestra cómo interrumpir la adquisición presionando el control de parada para abortar la emisión de radiación si es necesario.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Paso 31 de 31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7852"/>
        <w:gridCol w:w="7852"/>
      </w:tblGrid>
      <w:tr>
        <w:trPr>
          <w:trHeight w:val="10148" w:hRule="exact"/>
        </w:trPr>
        <w:tc>
          <w:tcPr>
            <w:tcW w:type="dxa" w:w="7710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2991690" cy="53185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_13-12_anotada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690" cy="5318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04" w:lineRule="exact"/>
            </w:pPr>
            <w:r>
              <w:rPr>
                <w:b w:val="0"/>
                <w:i w:val="0"/>
                <w:color w:val="666666"/>
                <w:sz w:val="17"/>
              </w:rPr>
              <w:t>PASO 31 · ADQUISICIÓN DE IMAGEN · 13:12</w:t>
            </w:r>
          </w:p>
          <w:p>
            <w:pPr>
              <w:spacing w:before="0" w:after="20" w:line="312" w:lineRule="exact"/>
            </w:pPr>
            <w:r>
              <w:rPr>
                <w:b/>
                <w:i w:val="0"/>
                <w:color w:val="111111"/>
                <w:sz w:val="26"/>
              </w:rPr>
              <w:t>Desechar y reiniciar escanogramas abortados</w:t>
            </w:r>
          </w:p>
          <w:p>
            <w:pPr>
              <w:spacing w:before="0" w:after="0" w:line="252" w:lineRule="exact"/>
            </w:pPr>
            <w:r>
              <w:rPr>
                <w:b w:val="0"/>
                <w:i w:val="0"/>
                <w:color w:val="222222"/>
                <w:sz w:val="21"/>
              </w:rPr>
              <w:t>Para realizar nuevamente los escanogramas despu s de abortar, se debe seleccionar el botn 'Exit Exam' (indicado en pantalla como Exit Exam), descartar el escanograma previo ('ScanPlan') y volver a cargar el protocolo para el paciente ID 999999-001.</w:t>
            </w:r>
          </w:p>
        </w:tc>
        <w:tc>
          <w:tcPr>
            <w:tcW w:type="dxa" w:w="7710"/>
            <w:vAlign w:val="top"/>
          </w:tcPr>
          <w:p/>
        </w:tc>
      </w:tr>
    </w:tbl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Transcripción (1 de 5)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Transcripción del audio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00:00</w:t>
        <w:tab/>
      </w:r>
      <w:r>
        <w:rPr>
          <w:b w:val="0"/>
          <w:i w:val="0"/>
          <w:color w:val="222222"/>
          <w:sz w:val="19"/>
        </w:rPr>
        <w:t>Entonces, eh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00:02</w:t>
        <w:tab/>
      </w:r>
      <w:r>
        <w:rPr>
          <w:b w:val="0"/>
          <w:i w:val="0"/>
          <w:color w:val="222222"/>
          <w:sz w:val="19"/>
        </w:rPr>
        <w:t>No, ya, ya. Voy a, oye, ¿habías guardado el protocolo? Vamos 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00:05</w:t>
        <w:tab/>
      </w:r>
      <w:r>
        <w:rPr>
          <w:b w:val="0"/>
          <w:i w:val="0"/>
          <w:color w:val="222222"/>
          <w:sz w:val="19"/>
        </w:rPr>
        <w:t>Voy a crear otro de nuevo, ¿ya?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00:09</w:t>
        <w:tab/>
      </w:r>
      <w:r>
        <w:rPr>
          <w:b w:val="0"/>
          <w:i w:val="0"/>
          <w:color w:val="222222"/>
          <w:sz w:val="19"/>
        </w:rPr>
        <w:t>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00:15</w:t>
        <w:tab/>
      </w:r>
      <w:r>
        <w:rPr>
          <w:b w:val="0"/>
          <w:i w:val="0"/>
          <w:color w:val="222222"/>
          <w:sz w:val="19"/>
        </w:rPr>
        <w:t>En...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00:19</w:t>
        <w:tab/>
      </w:r>
      <w:r>
        <w:rPr>
          <w:b w:val="0"/>
          <w:i w:val="0"/>
          <w:color w:val="222222"/>
          <w:sz w:val="19"/>
        </w:rPr>
        <w:t>O sea...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00:26</w:t>
        <w:tab/>
      </w:r>
      <w:r>
        <w:rPr>
          <w:b w:val="0"/>
          <w:i w:val="0"/>
          <w:color w:val="222222"/>
          <w:sz w:val="19"/>
        </w:rPr>
        <w:t>O de nuevo, el escanograma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00:30</w:t>
        <w:tab/>
      </w:r>
      <w:r>
        <w:rPr>
          <w:b w:val="0"/>
          <w:i w:val="0"/>
          <w:color w:val="222222"/>
          <w:sz w:val="19"/>
        </w:rPr>
        <w:t>Y más el helicoidal. Okay.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00:36</w:t>
        <w:tab/>
      </w:r>
      <w:r>
        <w:rPr>
          <w:b w:val="0"/>
          <w:i w:val="0"/>
          <w:color w:val="222222"/>
          <w:sz w:val="19"/>
        </w:rPr>
        <w:t>Voy a saltarme un poco esta parte, pero más que nada para mostrar la... lo que sería...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00:43</w:t>
        <w:tab/>
      </w:r>
      <w:r>
        <w:rPr>
          <w:b w:val="0"/>
          <w:i w:val="0"/>
          <w:color w:val="222222"/>
          <w:sz w:val="19"/>
        </w:rPr>
        <w:t>Sin...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00:47</w:t>
        <w:tab/>
      </w:r>
      <w:r>
        <w:rPr>
          <w:b w:val="0"/>
          <w:i w:val="0"/>
          <w:color w:val="222222"/>
          <w:sz w:val="19"/>
        </w:rPr>
        <w:t>Sin contraste. Esto sería, eh... arterial.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00:52</w:t>
        <w:tab/>
      </w:r>
      <w:r>
        <w:rPr>
          <w:b w:val="0"/>
          <w:i w:val="0"/>
          <w:color w:val="222222"/>
          <w:sz w:val="19"/>
        </w:rPr>
        <w:t>Este ya lleva contraste, eh...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00:56</w:t>
        <w:tab/>
      </w:r>
      <w:r>
        <w:rPr>
          <w:b w:val="0"/>
          <w:i w:val="0"/>
          <w:color w:val="222222"/>
          <w:sz w:val="19"/>
        </w:rPr>
        <w:t>Y uno más de de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01:03</w:t>
        <w:tab/>
      </w:r>
      <w:r>
        <w:rPr>
          <w:b w:val="0"/>
          <w:i w:val="0"/>
          <w:color w:val="222222"/>
          <w:sz w:val="19"/>
        </w:rPr>
        <w:t>Venoso.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01:07</w:t>
        <w:tab/>
      </w:r>
      <w:r>
        <w:rPr>
          <w:b w:val="0"/>
          <w:i w:val="0"/>
          <w:color w:val="222222"/>
          <w:sz w:val="19"/>
        </w:rPr>
        <w:t>Tardío.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01:14</w:t>
        <w:tab/>
      </w:r>
      <w:r>
        <w:rPr>
          <w:b w:val="0"/>
          <w:i w:val="0"/>
          <w:color w:val="222222"/>
          <w:sz w:val="19"/>
        </w:rPr>
        <w:t>Okay. Ah... lo voy a dejar aquí para que la simulación guardada como nos pueda servir de de referencia, ¿ya? Esos de acá.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01:28</w:t>
        <w:tab/>
      </w:r>
      <w:r>
        <w:rPr>
          <w:b w:val="0"/>
          <w:i w:val="0"/>
          <w:color w:val="222222"/>
          <w:sz w:val="19"/>
        </w:rPr>
        <w:t>Entonces, para crear un protocolo, esta es la la estructura del... para crear protocolos. Primero, en Protocol voy generando todo lo que necesito.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01:36</w:t>
        <w:tab/>
      </w:r>
      <w:r>
        <w:rPr>
          <w:b w:val="0"/>
          <w:i w:val="0"/>
          <w:color w:val="222222"/>
          <w:sz w:val="19"/>
        </w:rPr>
        <w:t>Y le pongo sí, el nombre. Esto no se va a ninguna parte DICOM. Es para ustedes, para que ustedes sepan en dónde están y qué es lo que están haciendo.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01:43</w:t>
        <w:tab/>
      </w:r>
      <w:r>
        <w:rPr>
          <w:b w:val="0"/>
          <w:i w:val="0"/>
          <w:color w:val="222222"/>
          <w:sz w:val="19"/>
        </w:rPr>
        <w:t>Y debo definir si lleva contraste o no y las instrucciones verbales.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01:48</w:t>
        <w:tab/>
      </w:r>
      <w:r>
        <w:rPr>
          <w:b w:val="0"/>
          <w:i w:val="0"/>
          <w:color w:val="222222"/>
          <w:sz w:val="19"/>
        </w:rPr>
        <w:t>Entonces, venoso, lo mismo.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01:54</w:t>
        <w:tab/>
      </w:r>
      <w:r>
        <w:rPr>
          <w:b w:val="0"/>
          <w:i w:val="0"/>
          <w:color w:val="222222"/>
          <w:sz w:val="19"/>
        </w:rPr>
        <w:t>Tardío.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02:00</w:t>
        <w:tab/>
      </w:r>
      <w:r>
        <w:rPr>
          <w:b w:val="0"/>
          <w:i w:val="0"/>
          <w:color w:val="222222"/>
          <w:sz w:val="19"/>
        </w:rPr>
        <w:t>O sea, no sé, abdomen o puede ser abdomen pélvico. Voy a dejar en 800.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02:07</w:t>
        <w:tab/>
      </w:r>
      <w:r>
        <w:rPr>
          <w:b w:val="0"/>
          <w:i w:val="0"/>
          <w:color w:val="222222"/>
          <w:sz w:val="19"/>
        </w:rPr>
        <w:t>Y sin contraste, no sé, 600.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02:11</w:t>
        <w:tab/>
      </w:r>
      <w:r>
        <w:rPr>
          <w:b w:val="0"/>
          <w:i w:val="0"/>
          <w:color w:val="222222"/>
          <w:sz w:val="19"/>
        </w:rPr>
        <w:t>El arterial, eh... es más chico, no sé, 400. Yo lo puedo definir.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02:18</w:t>
        <w:tab/>
      </w:r>
      <w:r>
        <w:rPr>
          <w:b w:val="0"/>
          <w:i w:val="0"/>
          <w:color w:val="222222"/>
          <w:sz w:val="19"/>
        </w:rPr>
        <w:t>En realidad, este es de 0 a 600 y aquí a lo mejor el arterial va a ser menos, no sé, bueno,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02:24</w:t>
        <w:tab/>
      </w:r>
      <w:r>
        <w:rPr>
          <w:b w:val="0"/>
          <w:i w:val="0"/>
          <w:color w:val="222222"/>
          <w:sz w:val="19"/>
        </w:rPr>
        <w:t>pero uno lo puede definir para donde sale la caja.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02:28</w:t>
        <w:tab/>
      </w:r>
      <w:r>
        <w:rPr>
          <w:b w:val="0"/>
          <w:i w:val="0"/>
          <w:color w:val="222222"/>
          <w:sz w:val="19"/>
        </w:rPr>
        <w:t>Luego, el venoso es completo.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02:35</w:t>
        <w:tab/>
      </w:r>
      <w:r>
        <w:rPr>
          <w:b w:val="0"/>
          <w:i w:val="0"/>
          <w:color w:val="222222"/>
          <w:sz w:val="19"/>
        </w:rPr>
        <w:t>Y el tardío, eh... debería ser más abajo, no sé,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02:40</w:t>
        <w:tab/>
      </w:r>
      <w:r>
        <w:rPr>
          <w:b w:val="0"/>
          <w:i w:val="0"/>
          <w:color w:val="222222"/>
          <w:sz w:val="19"/>
        </w:rPr>
        <w:t>300 a a 600 para que la caja aparezca más abajo.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02:49</w:t>
        <w:tab/>
      </w:r>
      <w:r>
        <w:rPr>
          <w:b w:val="0"/>
          <w:i w:val="0"/>
          <w:color w:val="222222"/>
          <w:sz w:val="19"/>
        </w:rPr>
        <w:t>O sea, luego, el sin contraste está.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02:53</w:t>
        <w:tab/>
      </w:r>
      <w:r>
        <w:rPr>
          <w:b w:val="0"/>
          <w:i w:val="0"/>
          <w:color w:val="222222"/>
          <w:sz w:val="19"/>
        </w:rPr>
        <w:t>Arterial, no, no es automático. Tiene que ser que yo lo presione y que lance, que espere 35 segundos para dar espacio al al contraste.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03:04</w:t>
        <w:tab/>
      </w:r>
      <w:r>
        <w:rPr>
          <w:b w:val="0"/>
          <w:i w:val="0"/>
          <w:color w:val="222222"/>
          <w:sz w:val="19"/>
        </w:rPr>
        <w:t>Luego, viene el venoso. Este sí yo quiero que sea automático y que se lance a los 70 segundos.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Transcripción (2 de 5)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03:13</w:t>
        <w:tab/>
      </w:r>
      <w:r>
        <w:rPr>
          <w:b w:val="0"/>
          <w:i w:val="0"/>
          <w:color w:val="222222"/>
          <w:sz w:val="19"/>
        </w:rPr>
        <w:t>Entonces, va a esperar start time en base a ese.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03:18</w:t>
        <w:tab/>
      </w:r>
      <w:r>
        <w:rPr>
          <w:b w:val="0"/>
          <w:i w:val="0"/>
          <w:color w:val="222222"/>
          <w:sz w:val="19"/>
        </w:rPr>
        <w:t>Y digamos que voy a dejar también el tardío en automático a los 5 minutos.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03:25</w:t>
        <w:tab/>
      </w:r>
      <w:r>
        <w:rPr>
          <w:b w:val="0"/>
          <w:i w:val="0"/>
          <w:color w:val="222222"/>
          <w:sz w:val="19"/>
        </w:rPr>
        <w:t>Y aquí está definido ya esta parte.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03:28</w:t>
        <w:tab/>
      </w:r>
      <w:r>
        <w:rPr>
          <w:b w:val="0"/>
          <w:i w:val="0"/>
          <w:color w:val="222222"/>
          <w:sz w:val="19"/>
        </w:rPr>
        <w:t>Entonces, ahora yo voy a la a la siguiente.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03:31</w:t>
        <w:tab/>
      </w:r>
      <w:r>
        <w:rPr>
          <w:b w:val="0"/>
          <w:i w:val="0"/>
          <w:color w:val="222222"/>
          <w:sz w:val="19"/>
        </w:rPr>
        <w:t>Scan Detail.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03:35</w:t>
        <w:tab/>
      </w:r>
      <w:r>
        <w:rPr>
          <w:b w:val="0"/>
          <w:i w:val="0"/>
          <w:color w:val="222222"/>
          <w:sz w:val="19"/>
        </w:rPr>
        <w:t>En cuerpo size 05 x 80, pitch standard, y la modulación de dosis standard.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03:38</w:t>
        <w:tab/>
      </w:r>
      <w:r>
        <w:rPr>
          <w:b w:val="0"/>
          <w:i w:val="0"/>
          <w:color w:val="222222"/>
          <w:sz w:val="19"/>
        </w:rPr>
        <w:t>Esto es lo único que ustedes van a tener que cambiar cuando vean al paciente.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03:41</w:t>
        <w:tab/>
      </w:r>
      <w:r>
        <w:rPr>
          <w:b w:val="0"/>
          <w:i w:val="0"/>
          <w:color w:val="222222"/>
          <w:sz w:val="19"/>
        </w:rPr>
        <w:t>O sea, mudar eh... flaco de gordos lo dejo todo en standard.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03:46</w:t>
        <w:tab/>
      </w:r>
      <w:r>
        <w:rPr>
          <w:b w:val="0"/>
          <w:i w:val="0"/>
          <w:color w:val="222222"/>
          <w:sz w:val="19"/>
        </w:rPr>
        <w:t>Tiene guatita,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03:49</w:t>
        <w:tab/>
      </w:r>
      <w:r>
        <w:rPr>
          <w:b w:val="0"/>
          <w:i w:val="0"/>
          <w:color w:val="222222"/>
          <w:sz w:val="19"/>
        </w:rPr>
        <w:t>mudar calidad, y las voy a seleccionar todas juntas.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03:52</w:t>
        <w:tab/>
      </w:r>
      <w:r>
        <w:rPr>
          <w:b w:val="0"/>
          <w:i w:val="0"/>
          <w:color w:val="222222"/>
          <w:sz w:val="19"/>
        </w:rPr>
        <w:t>Ahí está.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03:57</w:t>
        <w:tab/>
      </w:r>
      <w:r>
        <w:rPr>
          <w:b w:val="0"/>
          <w:i w:val="0"/>
          <w:color w:val="222222"/>
          <w:sz w:val="19"/>
        </w:rPr>
        <w:t>Eso si ya lo dejé todo en calidad.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04:00</w:t>
        <w:tab/>
      </w:r>
      <w:r>
        <w:rPr>
          <w:b w:val="0"/>
          <w:i w:val="0"/>
          <w:color w:val="222222"/>
          <w:sz w:val="19"/>
        </w:rPr>
        <w:t>¿Ya? Eh la modulación viene definida acá, ¿cierto?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04:04</w:t>
        <w:tab/>
      </w:r>
      <w:r>
        <w:rPr>
          <w:b w:val="0"/>
          <w:i w:val="0"/>
          <w:color w:val="222222"/>
          <w:sz w:val="19"/>
        </w:rPr>
        <w:t>El FOV... bueno, le puedo poner un FOV, ese es el FOV máximo de L, pero le puedo poner 450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04:08</w:t>
        <w:tab/>
      </w:r>
      <w:r>
        <w:rPr>
          <w:b w:val="0"/>
          <w:i w:val="0"/>
          <w:color w:val="222222"/>
          <w:sz w:val="19"/>
        </w:rPr>
        <w:t>para que la caja amarilla nos salga junto con la línea verde punteada.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04:13</w:t>
        <w:tab/>
      </w:r>
      <w:r>
        <w:rPr>
          <w:b w:val="0"/>
          <w:i w:val="0"/>
          <w:color w:val="222222"/>
          <w:sz w:val="19"/>
        </w:rPr>
        <w:t>Para que vean un poco la... el cambio, ¿ya? Es algo visual.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04:16</w:t>
        <w:tab/>
      </w:r>
      <w:r>
        <w:rPr>
          <w:b w:val="0"/>
          <w:i w:val="0"/>
          <w:color w:val="222222"/>
          <w:sz w:val="19"/>
        </w:rPr>
        <w:t>La velocidad de rotación está bien. Este es el tiempo total de esta adquisición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04:19</w:t>
        <w:tab/>
      </w:r>
      <w:r>
        <w:rPr>
          <w:b w:val="0"/>
          <w:i w:val="0"/>
          <w:color w:val="222222"/>
          <w:sz w:val="19"/>
        </w:rPr>
        <w:t>si fuera de cero a 600 con un pitch estándar, y por ejemplo le puedo poner aquí un comentario para que lo...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04:24</w:t>
        <w:tab/>
      </w:r>
      <w:r>
        <w:rPr>
          <w:b w:val="0"/>
          <w:i w:val="0"/>
          <w:color w:val="222222"/>
          <w:sz w:val="19"/>
        </w:rPr>
        <w:t>se ubique más. Y así con cada uno. Voy hacia abajo.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04:32</w:t>
        <w:tab/>
      </w:r>
      <w:r>
        <w:rPr>
          <w:b w:val="0"/>
          <w:i w:val="0"/>
          <w:color w:val="222222"/>
          <w:sz w:val="19"/>
        </w:rPr>
        <w:t>Está bien, calidad, ¿cierto? Bueno, aquí la... 05... y este es arterial.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04:46</w:t>
        <w:tab/>
      </w:r>
      <w:r>
        <w:rPr>
          <w:b w:val="0"/>
          <w:i w:val="0"/>
          <w:color w:val="222222"/>
          <w:sz w:val="19"/>
        </w:rPr>
        <w:t>Luego el de abajo, el comentario va... ¿El comentario va a ser el nombre de la serie o va a ser el...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04:54</w:t>
        <w:tab/>
      </w:r>
      <w:r>
        <w:rPr>
          <w:b w:val="0"/>
          <w:i w:val="0"/>
          <w:color w:val="222222"/>
          <w:sz w:val="19"/>
        </w:rPr>
        <w:t>No, en las reconstrucciones van acá van a salir los nombres. Ah, ya. 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04:58</w:t>
        <w:tab/>
      </w:r>
      <w:r>
        <w:rPr>
          <w:b w:val="0"/>
          <w:i w:val="0"/>
          <w:color w:val="222222"/>
          <w:sz w:val="19"/>
        </w:rPr>
        <w:t>Esto también es... esto también es DICOM, esto se va para algún lado, el comentario de la adquisición.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05:03</w:t>
        <w:tab/>
      </w:r>
      <w:r>
        <w:rPr>
          <w:b w:val="0"/>
          <w:i w:val="0"/>
          <w:color w:val="222222"/>
          <w:sz w:val="19"/>
        </w:rPr>
        <w:t>Pero es para que lo tengan la serie de acá o cuando se pierdan en dónde estoy.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05:07</w:t>
        <w:tab/>
      </w:r>
      <w:r>
        <w:rPr>
          <w:b w:val="0"/>
          <w:i w:val="0"/>
          <w:color w:val="222222"/>
          <w:sz w:val="19"/>
        </w:rPr>
        <w:t>Más que nada al principio, después se lo van a hacer de memoria. Y lo mismo acá. Todo todo okay, ¿ya?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05:12</w:t>
        <w:tab/>
      </w:r>
      <w:r>
        <w:rPr>
          <w:b w:val="0"/>
          <w:i w:val="0"/>
          <w:color w:val="222222"/>
          <w:sz w:val="19"/>
        </w:rPr>
        <w:t>Y esto... tardío. Y luego vuelvo al primero, sin contraste, y la recon.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05:23</w:t>
        <w:tab/>
      </w:r>
      <w:r>
        <w:rPr>
          <w:b w:val="0"/>
          <w:i w:val="0"/>
          <w:color w:val="222222"/>
          <w:sz w:val="19"/>
        </w:rPr>
        <w:t>¿Quiero sacarle corte axial de tiro? No, lo que quiero es un volumen.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05:29</w:t>
        <w:tab/>
      </w:r>
      <w:r>
        <w:rPr>
          <w:b w:val="0"/>
          <w:i w:val="0"/>
          <w:color w:val="222222"/>
          <w:sz w:val="19"/>
        </w:rPr>
        <w:t>¿Cierto? En este caso, de cuerpo,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05:34</w:t>
        <w:tab/>
      </w:r>
      <w:r>
        <w:rPr>
          <w:b w:val="0"/>
          <w:i w:val="0"/>
          <w:color w:val="222222"/>
          <w:sz w:val="19"/>
        </w:rPr>
        <w:t>estándar volumen, porque estoy en... en volumen. El axial es cuando estoy en axial.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05:39</w:t>
        <w:tab/>
      </w:r>
      <w:r>
        <w:rPr>
          <w:b w:val="0"/>
          <w:i w:val="0"/>
          <w:color w:val="222222"/>
          <w:sz w:val="19"/>
        </w:rPr>
        <w:t>Y esto sería iterativo, ¿ya? Eh, no, entre 0.5 cada 0.3 es muy fino.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05:43</w:t>
        <w:tab/>
      </w:r>
      <w:r>
        <w:rPr>
          <w:b w:val="0"/>
          <w:i w:val="0"/>
          <w:color w:val="222222"/>
          <w:sz w:val="19"/>
        </w:rPr>
        <w:t>Esto es más como para cerebro, muñeca, oído. Para el resto, 1 cada 0.8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05:49</w:t>
        <w:tab/>
      </w:r>
      <w:r>
        <w:rPr>
          <w:b w:val="0"/>
          <w:i w:val="0"/>
          <w:color w:val="222222"/>
          <w:sz w:val="19"/>
        </w:rPr>
        <w:t>y esos son los dos volúmenes que recomendamos. Fino, 0.5 cada 0.3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05:53</w:t>
        <w:tab/>
      </w:r>
      <w:r>
        <w:rPr>
          <w:b w:val="0"/>
          <w:i w:val="0"/>
          <w:color w:val="222222"/>
          <w:sz w:val="19"/>
        </w:rPr>
        <w:t>un poquito más grueso, 1 cada 0.8. ¿Y no me deja adquirir más grueso? Sí, tú puedes aquí, todos estos.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05:59</w:t>
        <w:tab/>
      </w:r>
      <w:r>
        <w:rPr>
          <w:b w:val="0"/>
          <w:i w:val="0"/>
          <w:color w:val="222222"/>
          <w:sz w:val="19"/>
        </w:rPr>
        <w:t>Por ejemplo uno de cinco, si quiero sin contraste que sea de cinco. Eh...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06:08</w:t>
        <w:tab/>
      </w:r>
      <w:r>
        <w:rPr>
          <w:b w:val="0"/>
          <w:i w:val="0"/>
          <w:color w:val="222222"/>
          <w:sz w:val="19"/>
        </w:rPr>
        <w:t>Ay, no sé por qué no me deja acá...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Transcripción (3 de 5)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06:14</w:t>
        <w:tab/>
      </w:r>
      <w:r>
        <w:rPr>
          <w:b w:val="0"/>
          <w:i w:val="0"/>
          <w:color w:val="222222"/>
          <w:sz w:val="19"/>
        </w:rPr>
        <w:t>Pero sí, se permite hacerlo más grueso. Si no, sacarlo directamente de los axiales.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06:18</w:t>
        <w:tab/>
      </w:r>
      <w:r>
        <w:rPr>
          <w:b w:val="0"/>
          <w:i w:val="0"/>
          <w:color w:val="222222"/>
          <w:sz w:val="19"/>
        </w:rPr>
        <w:t>Esto está definido para el corte grueso inmediato. La idea del volumen es hacer un volumen fino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06:22</w:t>
        <w:tab/>
      </w:r>
      <w:r>
        <w:rPr>
          <w:b w:val="0"/>
          <w:i w:val="0"/>
          <w:color w:val="222222"/>
          <w:sz w:val="19"/>
        </w:rPr>
        <w:t>en el cual llevar al MPR, procesar y sacarle el reformateo de buena calidad.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06:28</w:t>
        <w:tab/>
      </w:r>
      <w:r>
        <w:rPr>
          <w:b w:val="0"/>
          <w:i w:val="0"/>
          <w:color w:val="222222"/>
          <w:sz w:val="19"/>
        </w:rPr>
        <w:t>Porque si es más fino el volumen, los reformateos salen mejores. Y esta cámara es de 0.5 mm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06:34</w:t>
        <w:tab/>
      </w:r>
      <w:r>
        <w:rPr>
          <w:b w:val="0"/>
          <w:i w:val="0"/>
          <w:color w:val="222222"/>
          <w:sz w:val="19"/>
        </w:rPr>
        <w:t>es la más fina del mercado. Y es cuadrado, o sea, también es una adquisición isotrópica.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06:41</w:t>
        <w:tab/>
      </w:r>
      <w:r>
        <w:rPr>
          <w:b w:val="0"/>
          <w:i w:val="0"/>
          <w:color w:val="222222"/>
          <w:sz w:val="19"/>
        </w:rPr>
        <w:t>Eso quiere decir que lo que quieres como los cortes axiales, cuando los suma y te los plantea en coronal y sagital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06:47</w:t>
        <w:tab/>
      </w:r>
      <w:r>
        <w:rPr>
          <w:b w:val="0"/>
          <w:i w:val="0"/>
          <w:color w:val="222222"/>
          <w:sz w:val="19"/>
        </w:rPr>
        <w:t>es simétrico, no es como los otros detectores que son asimétricos, entonces hay un cálculo matemático... Bueno, eso es lo que postula Canon.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06:53</w:t>
        <w:tab/>
      </w:r>
      <w:r>
        <w:rPr>
          <w:b w:val="0"/>
          <w:i w:val="0"/>
          <w:color w:val="222222"/>
          <w:sz w:val="19"/>
        </w:rPr>
        <w:t>Y por ejemplo este eh sin contraste 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07:08</w:t>
        <w:tab/>
      </w:r>
      <w:r>
        <w:rPr>
          <w:b w:val="0"/>
          <w:i w:val="0"/>
          <w:color w:val="222222"/>
          <w:sz w:val="19"/>
        </w:rPr>
        <w:t>su nomenclatura.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07:10</w:t>
        <w:tab/>
      </w:r>
      <w:r>
        <w:rPr>
          <w:b w:val="0"/>
          <w:i w:val="0"/>
          <w:color w:val="222222"/>
          <w:sz w:val="19"/>
        </w:rPr>
        <w:t>Y por ejemplo a este eh que tiene un óseo, si es de trauma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07:14</w:t>
        <w:tab/>
      </w:r>
      <w:r>
        <w:rPr>
          <w:b w:val="0"/>
          <w:i w:val="0"/>
          <w:color w:val="222222"/>
          <w:sz w:val="19"/>
        </w:rPr>
        <w:t>hueso fino y está el óseo.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07:22</w:t>
        <w:tab/>
      </w:r>
      <w:r>
        <w:rPr>
          <w:b w:val="0"/>
          <w:i w:val="0"/>
          <w:color w:val="222222"/>
          <w:sz w:val="19"/>
        </w:rPr>
        <w:t>En el caso por ejemplo que esto fuera tórax, abdomen y pelvis,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07:25</w:t>
        <w:tab/>
      </w:r>
      <w:r>
        <w:rPr>
          <w:b w:val="0"/>
          <w:i w:val="0"/>
          <w:color w:val="222222"/>
          <w:sz w:val="19"/>
        </w:rPr>
        <w:t>sería podrías ocupar el mismo protocolo.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07:28</w:t>
        <w:tab/>
      </w:r>
      <w:r>
        <w:rPr>
          <w:b w:val="0"/>
          <w:i w:val="0"/>
          <w:color w:val="222222"/>
          <w:sz w:val="19"/>
        </w:rPr>
        <w:t>Pero ir cambiando estas cosas, por ejemplo cambiar los rangos, ¿cierto? Porque la adquisición es la misma,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07:34</w:t>
        <w:tab/>
      </w:r>
      <w:r>
        <w:rPr>
          <w:b w:val="0"/>
          <w:i w:val="0"/>
          <w:color w:val="222222"/>
          <w:sz w:val="19"/>
        </w:rPr>
        <w:t>pero lo que va a cambiar fuera de los rangos es que aquí además vamos a necesitar sumarle un pulmón.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07:38</w:t>
        <w:tab/>
      </w:r>
      <w:r>
        <w:rPr>
          <w:b w:val="0"/>
          <w:i w:val="0"/>
          <w:color w:val="222222"/>
          <w:sz w:val="19"/>
        </w:rPr>
        <w:t>Y ya está listo el pulmón.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07:45</w:t>
        <w:tab/>
      </w:r>
      <w:r>
        <w:rPr>
          <w:b w:val="0"/>
          <w:i w:val="0"/>
          <w:color w:val="222222"/>
          <w:sz w:val="19"/>
        </w:rPr>
        <w:t>Y si no lo voy a utilizar, lo dejo cerrado por ejemplo.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07:49</w:t>
        <w:tab/>
      </w:r>
      <w:r>
        <w:rPr>
          <w:b w:val="0"/>
          <w:i w:val="0"/>
          <w:color w:val="222222"/>
          <w:sz w:val="19"/>
        </w:rPr>
        <w:t>O sea, lo puedo apagar en el momento del del protocolo, cuando lo va a tomar.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07:54</w:t>
        <w:tab/>
      </w:r>
      <w:r>
        <w:rPr>
          <w:b w:val="0"/>
          <w:i w:val="0"/>
          <w:color w:val="222222"/>
          <w:sz w:val="19"/>
        </w:rPr>
        <w:t>Pero si quieren que siempre aparezca cerrado,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08:00</w:t>
        <w:tab/>
      </w:r>
      <w:r>
        <w:rPr>
          <w:b w:val="0"/>
          <w:i w:val="0"/>
          <w:color w:val="222222"/>
          <w:sz w:val="19"/>
        </w:rPr>
        <w:t>está cerrado por default, pero ya está listo por si digo: "Ah, este sí quiero pulmón", lo enciendo no más, para que no estén buscando los filtros.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08:06</w:t>
        <w:tab/>
      </w:r>
      <w:r>
        <w:rPr>
          <w:b w:val="0"/>
          <w:i w:val="0"/>
          <w:color w:val="222222"/>
          <w:sz w:val="19"/>
        </w:rPr>
        <w:t>Entonces, todo eso lo podemos dejar listo cuando creamos los protocolos de imagenología.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08:10</w:t>
        <w:tab/>
      </w:r>
      <w:r>
        <w:rPr>
          <w:b w:val="0"/>
          <w:i w:val="0"/>
          <w:color w:val="222222"/>
          <w:sz w:val="19"/>
        </w:rPr>
        <w:t>Entonces, este estaría listo, y luego voy al arterial.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08:15</w:t>
        <w:tab/>
      </w:r>
      <w:r>
        <w:rPr>
          <w:b w:val="0"/>
          <w:i w:val="0"/>
          <w:color w:val="222222"/>
          <w:sz w:val="19"/>
        </w:rPr>
        <w:t>Este, no, no quiero un corte, sino que quiero abdomen.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08:20</w:t>
        <w:tab/>
      </w:r>
      <w:r>
        <w:rPr>
          <w:b w:val="0"/>
          <w:i w:val="0"/>
          <w:color w:val="222222"/>
          <w:sz w:val="19"/>
        </w:rPr>
        <w:t>A esto lo vamos a hacer con AIDR, cuerpo.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08:24</w:t>
        <w:tab/>
      </w:r>
      <w:r>
        <w:rPr>
          <w:b w:val="0"/>
          <w:i w:val="0"/>
          <w:color w:val="222222"/>
          <w:sz w:val="19"/>
        </w:rPr>
        <w:t>Se va a demorar un poquito más pero va a ser el mejor.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08:29</w:t>
        <w:tab/>
      </w:r>
      <w:r>
        <w:rPr>
          <w:b w:val="0"/>
          <w:i w:val="0"/>
          <w:color w:val="222222"/>
          <w:sz w:val="19"/>
        </w:rPr>
        <w:t>Ya, entonces esto es...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08:32</w:t>
        <w:tab/>
      </w:r>
      <w:r>
        <w:rPr>
          <w:b w:val="0"/>
          <w:i w:val="0"/>
          <w:color w:val="222222"/>
          <w:sz w:val="19"/>
        </w:rPr>
        <w:t>...arterial.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08:35</w:t>
        <w:tab/>
      </w:r>
      <w:r>
        <w:rPr>
          <w:b w:val="0"/>
          <w:i w:val="0"/>
          <w:color w:val="222222"/>
          <w:sz w:val="19"/>
        </w:rPr>
        <w:t>Aquí tengo el volumen arterial, y quizás si el paciente está bien centrado voy a activar los reformateos para que ya me dé cortes axiales, coronales, sagitales de tres cada tres.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08:44</w:t>
        <w:tab/>
      </w:r>
      <w:r>
        <w:rPr>
          <w:b w:val="0"/>
          <w:i w:val="0"/>
          <w:color w:val="222222"/>
          <w:sz w:val="19"/>
        </w:rPr>
        <w:t>Bueno, o de los que usted estime, se puede dejar listo.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08:48</w:t>
        <w:tab/>
      </w:r>
      <w:r>
        <w:rPr>
          <w:b w:val="0"/>
          <w:i w:val="0"/>
          <w:color w:val="222222"/>
          <w:sz w:val="19"/>
        </w:rPr>
        <w:t>Luego voy a... este es venoso...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08:54</w:t>
        <w:tab/>
      </w:r>
      <w:r>
        <w:rPr>
          <w:b w:val="0"/>
          <w:i w:val="0"/>
          <w:color w:val="222222"/>
          <w:sz w:val="19"/>
        </w:rPr>
        <w:t>...lo mismo. Activo AIDR cuerpo...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08:59</w:t>
        <w:tab/>
      </w:r>
      <w:r>
        <w:rPr>
          <w:b w:val="0"/>
          <w:i w:val="0"/>
          <w:color w:val="222222"/>
          <w:sz w:val="19"/>
        </w:rPr>
        <w:t>...una reconstrucción de imagen para el cuerpo.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09:03</w:t>
        <w:tab/>
      </w:r>
      <w:r>
        <w:rPr>
          <w:b w:val="0"/>
          <w:i w:val="0"/>
          <w:color w:val="222222"/>
          <w:sz w:val="19"/>
        </w:rPr>
        <w:t>Y esto para que diga que esta es la serie venosa, es importante.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09:10</w:t>
        <w:tab/>
      </w:r>
      <w:r>
        <w:rPr>
          <w:b w:val="0"/>
          <w:i w:val="0"/>
          <w:color w:val="222222"/>
          <w:sz w:val="19"/>
        </w:rPr>
        <w:t>Y lo mismo ahora para el tardío.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Transcripción (4 de 5)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09:15</w:t>
        <w:tab/>
      </w:r>
      <w:r>
        <w:rPr>
          <w:b w:val="0"/>
          <w:i w:val="0"/>
          <w:color w:val="222222"/>
          <w:sz w:val="19"/>
        </w:rPr>
        <w:t>Enciendo, busco el filtro, que puede ser el iterativo...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09:21</w:t>
        <w:tab/>
      </w:r>
      <w:r>
        <w:rPr>
          <w:b w:val="0"/>
          <w:i w:val="0"/>
          <w:color w:val="222222"/>
          <w:sz w:val="19"/>
        </w:rPr>
        <w:t>...de cuerpo. Perdón, este con inteligencia artificial, 1,8...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09:26</w:t>
        <w:tab/>
      </w:r>
      <w:r>
        <w:rPr>
          <w:b w:val="0"/>
          <w:i w:val="0"/>
          <w:color w:val="222222"/>
          <w:sz w:val="19"/>
        </w:rPr>
        <w:t>...tardío.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09:30</w:t>
        <w:tab/>
      </w:r>
      <w:r>
        <w:rPr>
          <w:b w:val="0"/>
          <w:i w:val="0"/>
          <w:color w:val="222222"/>
          <w:sz w:val="19"/>
        </w:rPr>
        <w:t>Y estaría este protocolo, lo voy a guardar.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09:35</w:t>
        <w:tab/>
      </w:r>
      <w:r>
        <w:rPr>
          <w:b w:val="0"/>
          <w:i w:val="0"/>
          <w:color w:val="222222"/>
          <w:sz w:val="19"/>
        </w:rPr>
        <w:t>Entonces, ahora probemos el fantoma.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09:40</w:t>
        <w:tab/>
      </w:r>
      <w:r>
        <w:rPr>
          <w:b w:val="0"/>
          <w:i w:val="0"/>
          <w:color w:val="222222"/>
          <w:sz w:val="19"/>
        </w:rPr>
        <w:t>Emergencia, imagenología...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09:45</w:t>
        <w:tab/>
      </w:r>
      <w:r>
        <w:rPr>
          <w:b w:val="0"/>
          <w:i w:val="0"/>
          <w:color w:val="222222"/>
          <w:sz w:val="19"/>
        </w:rPr>
        <w:t>El fantoma es cortito, así que es un paciente bien chiquito.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09:50</w:t>
        <w:tab/>
      </w:r>
      <w:r>
        <w:rPr>
          <w:b w:val="0"/>
          <w:i w:val="0"/>
          <w:color w:val="222222"/>
          <w:sz w:val="19"/>
        </w:rPr>
        <w:t>Selecciono el protocolo y lo primero que me pide es el escanograma.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09:56</w:t>
        <w:tab/>
      </w:r>
      <w:r>
        <w:rPr>
          <w:b w:val="0"/>
          <w:i w:val="0"/>
          <w:color w:val="222222"/>
          <w:sz w:val="19"/>
        </w:rPr>
        <w:t>Yo acá puedo ver, "Oh, sabés que me equivoqué, no, era la cabeza primero, el paciente lo sentaron por la cabeza". Clic acá y cambio el maniquí.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10:05</w:t>
        <w:tab/>
      </w:r>
      <w:r>
        <w:rPr>
          <w:b w:val="0"/>
          <w:i w:val="0"/>
          <w:color w:val="222222"/>
          <w:sz w:val="19"/>
        </w:rPr>
        <w:t>"Oh, sabés qué, no era supino, era prono". Clic acá. Si es que estaba inclinado a la derecha lo dejos así, prono, ahí está. Y si no, a la izquierda.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10:15</w:t>
        <w:tab/>
      </w:r>
      <w:r>
        <w:rPr>
          <w:b w:val="0"/>
          <w:i w:val="0"/>
          <w:color w:val="222222"/>
          <w:sz w:val="19"/>
        </w:rPr>
        <w:t>O acá, y si no, "Ah, no, era los pies primero", clic. Y ya cambia el maniquí de acuerdo a cómo está el paciente.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10:26</w:t>
        <w:tab/>
      </w:r>
      <w:r>
        <w:rPr>
          <w:b w:val="0"/>
          <w:i w:val="0"/>
          <w:color w:val="222222"/>
          <w:sz w:val="19"/>
        </w:rPr>
        <w:t>Y eso también hace todos los cambios de acá, el in/out, por ejemplo si primero era out...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10:34</w:t>
        <w:tab/>
      </w:r>
      <w:r>
        <w:rPr>
          <w:b w:val="0"/>
          <w:i w:val="0"/>
          <w:color w:val="222222"/>
          <w:sz w:val="19"/>
        </w:rPr>
        <w:t>...este es el movimiento de la camilla, entonces primer escanograma...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10:39</w:t>
        <w:tab/>
      </w:r>
      <w:r>
        <w:rPr>
          <w:b w:val="0"/>
          <w:i w:val="0"/>
          <w:color w:val="222222"/>
          <w:sz w:val="19"/>
        </w:rPr>
        <w:t>...uno, es el anteroposterior.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10:44</w:t>
        <w:tab/>
      </w:r>
      <w:r>
        <w:rPr>
          <w:b w:val="0"/>
          <w:i w:val="0"/>
          <w:color w:val="222222"/>
          <w:sz w:val="19"/>
        </w:rPr>
        <w:t>El dos, lateral, y de ahí ya viene el tres, el helicoidal.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10:49</w:t>
        <w:tab/>
      </w:r>
      <w:r>
        <w:rPr>
          <w:b w:val="0"/>
          <w:i w:val="0"/>
          <w:color w:val="222222"/>
          <w:sz w:val="19"/>
        </w:rPr>
        <w:t>También puedo cambiar el sentido, digo "No, el primer escanograma ¿dónde lo centraste? No, para que entre", "Ah, es para que salga", "Ah, okay, clic", y el primer escanograma es out.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10:59</w:t>
        <w:tab/>
      </w:r>
      <w:r>
        <w:rPr>
          <w:b w:val="0"/>
          <w:i w:val="0"/>
          <w:color w:val="222222"/>
          <w:sz w:val="19"/>
        </w:rPr>
        <w:t>Entonces es así de simple para no tener que estar cambiando tantas cosas.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11:02</w:t>
        <w:tab/>
      </w:r>
      <w:r>
        <w:rPr>
          <w:b w:val="0"/>
          <w:i w:val="0"/>
          <w:color w:val="222222"/>
          <w:sz w:val="19"/>
        </w:rPr>
        <w:t>Lo otro, yo puedo seleccionar todo y quitarle de aquí el audio, "No, no quiero instrucción verbal porque viene sedado".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11:11</w:t>
        <w:tab/>
      </w:r>
      <w:r>
        <w:rPr>
          <w:b w:val="0"/>
          <w:i w:val="0"/>
          <w:color w:val="222222"/>
          <w:sz w:val="19"/>
        </w:rPr>
        <w:t>Entonces hago clic y se lo saco a todo. Ahora le voy a confirmar el escanograma.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11:17</w:t>
        <w:tab/>
      </w:r>
      <w:r>
        <w:rPr>
          <w:b w:val="0"/>
          <w:i w:val="0"/>
          <w:color w:val="222222"/>
          <w:sz w:val="19"/>
        </w:rPr>
        <w:t>Siempre que ustedes hagan un cambio de aquí o del mAs o de una reconstrucción, siempre se va a salir y les va a pedir confirmar de nuevo.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11:26</w:t>
        <w:tab/>
      </w:r>
      <w:r>
        <w:rPr>
          <w:b w:val="0"/>
          <w:i w:val="0"/>
          <w:color w:val="222222"/>
          <w:sz w:val="19"/>
        </w:rPr>
        <w:t>Al confirmar, ya vamos a hacer la radiación. Parpadea, eso quiere decir que no va a irradiar inmediatamente.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11:36</w:t>
        <w:tab/>
      </w:r>
      <w:r>
        <w:rPr>
          <w:b w:val="0"/>
          <w:i w:val="0"/>
          <w:color w:val="222222"/>
          <w:sz w:val="19"/>
        </w:rPr>
        <w:t>Lo que está haciendo es tomar impulso, fíjense que la camilla tiene que salir, yo voy a presionar y la camilla va a entrar un poquito, miren.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11:43</w:t>
        <w:tab/>
      </w:r>
      <w:r>
        <w:rPr>
          <w:b w:val="0"/>
          <w:i w:val="0"/>
          <w:color w:val="222222"/>
          <w:sz w:val="19"/>
        </w:rPr>
        <w:t>¿Se fijan? El porqué, porque yo quiero iniciar aquí la exploración, entonces la camilla se tiene que mover y por la inercia estática...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11:55</w:t>
        <w:tab/>
      </w:r>
      <w:r>
        <w:rPr>
          <w:b w:val="0"/>
          <w:i w:val="0"/>
          <w:color w:val="222222"/>
          <w:sz w:val="19"/>
        </w:rPr>
        <w:t>...es más fuerte que la cinética, entonces al principio empieza a mover y empieza más lento, entonces aquí va a ser como... entonces al tomar impulso se asegura que en este espacio alcanza a tener una velocidad constante, alcanza el máximo.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12:08</w:t>
        <w:tab/>
      </w:r>
      <w:r>
        <w:rPr>
          <w:b w:val="0"/>
          <w:i w:val="0"/>
          <w:color w:val="222222"/>
          <w:sz w:val="19"/>
        </w:rPr>
        <w:t>Entonces, cuando pasa por el punto de inicio, la velocidad es constante, por eso toma impulso.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12:13</w:t>
        <w:tab/>
      </w:r>
      <w:r>
        <w:rPr>
          <w:b w:val="0"/>
          <w:i w:val="0"/>
          <w:color w:val="222222"/>
          <w:sz w:val="19"/>
        </w:rPr>
        <w:t>Cuando está fijo, viene la radiación sí o sí, voy con esto.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12:21</w:t>
        <w:tab/>
      </w:r>
      <w:r>
        <w:rPr>
          <w:b w:val="0"/>
          <w:i w:val="0"/>
          <w:color w:val="222222"/>
          <w:sz w:val="19"/>
        </w:rPr>
        <w:t>Voy a, voy a abortar el primer escanograma porque estoy tomando aire. Al apretar este, aborto el segundo escanograma también.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12:31</w:t>
        <w:tab/>
      </w:r>
      <w:r>
        <w:rPr>
          <w:b w:val="0"/>
          <w:i w:val="0"/>
          <w:color w:val="222222"/>
          <w:sz w:val="19"/>
        </w:rPr>
        <w:t>¿Se fijaron que aquí salió un "scan skip"? El "scan skip" es para decir "No, no quiero más porque estoy en aire", pero sigue con el segundo escanograma y ahora lo saqué.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12:42</w:t>
        <w:tab/>
      </w:r>
      <w:r>
        <w:rPr>
          <w:b w:val="0"/>
          <w:i w:val="0"/>
          <w:color w:val="222222"/>
          <w:sz w:val="19"/>
        </w:rPr>
        <w:t>Entonces, no, no me va a hacer el segundo, y sin eso no va a modular, entonces, no, quiero salir...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12:52</w:t>
        <w:tab/>
      </w:r>
      <w:r>
        <w:rPr>
          <w:b w:val="0"/>
          <w:i w:val="0"/>
          <w:color w:val="222222"/>
          <w:sz w:val="19"/>
        </w:rPr>
        <w:t>...pero aquí está el escanograma.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12:56</w:t>
        <w:tab/>
      </w:r>
      <w:r>
        <w:rPr>
          <w:b w:val="0"/>
          <w:i w:val="0"/>
          <w:color w:val="222222"/>
          <w:sz w:val="19"/>
        </w:rPr>
        <w:t>Ya, entonces yo digo, voy a salir, tengo que hacerlo de nuevo. Exit exam...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13:03</w:t>
        <w:tab/>
      </w:r>
      <w:r>
        <w:rPr>
          <w:b w:val="0"/>
          <w:i w:val="0"/>
          <w:color w:val="222222"/>
          <w:sz w:val="19"/>
        </w:rPr>
        <w:t>...voy a elegirlo de nuevo, pero si hago clic acá, les voy a mostrar...</w:t>
      </w:r>
    </w:p>
    <w:p>
      <w:pPr>
        <w:pageBreakBefore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Configuracion de Protocolo en Tomografo</w:t>
      </w:r>
      <w:r>
        <w:rPr>
          <w:b w:val="0"/>
          <w:i w:val="0"/>
          <w:color w:val="666666"/>
          <w:sz w:val="16"/>
        </w:rPr>
        <w:tab/>
        <w:t>Transcripción (5 de 5)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13:14</w:t>
        <w:tab/>
      </w:r>
      <w:r>
        <w:rPr>
          <w:b w:val="0"/>
          <w:i w:val="0"/>
          <w:color w:val="222222"/>
          <w:sz w:val="19"/>
        </w:rPr>
        <w:t>...no, me trajo el mismo escanograma, porque ya había hecho uno. Entonces...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13:22</w:t>
        <w:tab/>
      </w:r>
      <w:r>
        <w:rPr>
          <w:b w:val="0"/>
          <w:i w:val="0"/>
          <w:color w:val="222222"/>
          <w:sz w:val="19"/>
        </w:rPr>
        <w:t>...quit exam...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13:23</w:t>
        <w:tab/>
      </w:r>
      <w:r>
        <w:rPr>
          <w:b w:val="0"/>
          <w:i w:val="0"/>
          <w:color w:val="222222"/>
          <w:sz w:val="19"/>
        </w:rPr>
        <w:t>...y acá yo le digo "No quiero el escanograma", lo desecho.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13:23</w:t>
        <w:tab/>
      </w:r>
      <w:r>
        <w:rPr>
          <w:b w:val="0"/>
          <w:i w:val="0"/>
          <w:color w:val="222222"/>
          <w:sz w:val="19"/>
        </w:rPr>
        <w:t>Entonces ahora presiono el protocolo y me permite hacer nuevamente el escanograma.</w:t>
      </w:r>
    </w:p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6838" w:h="11906" w:orient="landscape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Configuracion de Protocolo en Tomografo</dc:title>
  <dc:subject>31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