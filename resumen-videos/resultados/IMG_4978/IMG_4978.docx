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Preparación básica para intervención radiológica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breve destaca la obligatoriedad del uso de elementos de protección personal contra radiaciones ionizantes antes de comenzar el procedimiento médico.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IMG_4978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00:08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básica para intervención radiológica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Preparación del personal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Utilizar protección radiológica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00:05 · pág. 3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básica para intervención radiológica</w:t>
      </w:r>
      <w:r>
        <w:rPr>
          <w:b w:val="0"/>
          <w:i w:val="0"/>
          <w:color w:val="666666"/>
          <w:sz w:val="16"/>
        </w:rPr>
        <w:tab/>
        <w:t>Paso 1 de 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5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PREPARACIÓN DEL PERSONAL · 00:05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Utilizar protección radiológica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Es fundamental utilizar los delantales plomados de protección radiológica antes de iniciar el procedimiento. Es el paso más importante una vez el equipo está listo.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básica para intervención radiológica</dc:title>
  <dc:subject>1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