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Protección estéril del arco en C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muestra el procedimiento correcto para colocar la cubierta protectora estéril en un arco en C de fluoroscopía. Se explica cómo asegurar la funda para proteger el equipo y mantener la esterilidad del campo operatorio.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IMG_4983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00:15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Protección estéril del arco en C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Preparación estéril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Colocar funda protectora estéril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00:00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Ajustar funda protectora en articulación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00:04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Protección estéril del arco en C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0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PREPARACIÓN ESTÉRIL · 00:00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Colocar funda protectora estéril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visualiza el arco en C cubierto con una funda protectora de color azul, la cual asegura las condiciones de esterilidad necesarias para el procedimiento clínico.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Protección estéril del arco en C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4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PREPARACIÓN ESTÉRIL · 00:04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Ajustar funda protectora en articulación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operador ajusta manualmente la posición de la funda estéril azul sobre la articulación del arco en C para asegurar un ajuste correcto sin interferencias en el movimiento.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Protección estéril del arco en C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