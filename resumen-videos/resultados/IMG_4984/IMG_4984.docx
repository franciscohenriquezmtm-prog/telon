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Posicionamiento del brazo en C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muestra el ajuste físico y posicionamiento de un brazo en C de fluoroscopía. Se enfoca en cómo manipular los bloqueos mecánicos del equipo para acomodar el brazo en el espacio de trabajo.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IMG_4984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00:19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3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Posicionamiento del brazo en C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Sujetar el mango del arco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00:01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Liberar el freno de rotación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00:07 · pág. 4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Verificar desbloqueo y rotación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00:15 · pág. 5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Posicionamiento del brazo en C</w:t>
      </w:r>
      <w:r>
        <w:rPr>
          <w:b w:val="0"/>
          <w:i w:val="0"/>
          <w:color w:val="666666"/>
          <w:sz w:val="16"/>
        </w:rPr>
        <w:tab/>
        <w:t>Paso 1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1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POSICIONAMIENTO · 00:01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Sujetar el mango del arco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operador sujeta el mango ergonómico superior del arco en C, recubierto con una funda estéril, para manipular el equipo.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Posicionamiento del brazo en C</w:t>
      </w:r>
      <w:r>
        <w:rPr>
          <w:b w:val="0"/>
          <w:i w:val="0"/>
          <w:color w:val="666666"/>
          <w:sz w:val="16"/>
        </w:rPr>
        <w:tab/>
        <w:t>Paso 2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7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POSICIONAMIENTO · 00:07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Liberar el freno de rotación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acciona la palanca de freno manual hacia la posición de desbloqueo, indicada por el icono de candado abierto, para permitir la rotación.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Posicionamiento del brazo en C</w:t>
      </w:r>
      <w:r>
        <w:rPr>
          <w:b w:val="0"/>
          <w:i w:val="0"/>
          <w:color w:val="666666"/>
          <w:sz w:val="16"/>
        </w:rPr>
        <w:tab/>
        <w:t>Paso 3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0-15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3 · POSICIONAMIENTO · 00:15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Verificar desbloqueo y rotación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Tras accionar la palanca, el arco queda libre para rotar. Se observa el indicador de bloqueo en la posición de candado abierto.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Posicionamiento del brazo en C</dc:title>
  <dc:subject>3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