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Preparación básica del arco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Breve introducción a la activación del equipo y coordinación de la posición inicial de trabajo en quirófano.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00:11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básica del arco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Verificar activación de pedales y cables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Establecer configuración de posición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00:06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básica del arco en C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3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PREPARACIÓN · 00:03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activación de pedales y cables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Identificar el área de conexión de pedales y cables en el suelo, confirmando que el equipo está activo para su uso.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Preparación básica del arco en C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6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PREPARACIÓN · 00:06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Establecer configuración de posición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Coordinar verbalmente la configuración de posición del equipo con el personal, especificando tres posiciones directas.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Preparación básica del arco en C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