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Conexión y activación de consola de fluoroscopía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video detalla el procedimiento inicial para conectar y activar la consola de control de un equipo de fluoroscopía. Se describe la conexión del pedal de activación y el encendido del sistema mediante los botones de la consola.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IMG_4993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00:27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2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Conexión y activación de consola de fluoroscopía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Encendido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Conectar cable del pedal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00:07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Identificar panel de control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00:08 · pág. 4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Conexión y activación de consola de fluoroscopía</w:t>
      </w:r>
      <w:r>
        <w:rPr>
          <w:b w:val="0"/>
          <w:i w:val="0"/>
          <w:color w:val="666666"/>
          <w:sz w:val="16"/>
        </w:rPr>
        <w:tab/>
        <w:t>Paso 1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7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ENCENDIDO · 00:07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Conectar cable del pedal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Conecte el cable del pedal de control en el puerto circular localizado en la parte inferior de la base de la consola para permitir la activación remota.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Conexión y activación de consola de fluoroscopía</w:t>
      </w:r>
      <w:r>
        <w:rPr>
          <w:b w:val="0"/>
          <w:i w:val="0"/>
          <w:color w:val="666666"/>
          <w:sz w:val="16"/>
        </w:rPr>
        <w:tab/>
        <w:t>Paso 2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08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ENCENDIDO · 00:08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Identificar panel de control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panel de control se ubica en la superficie superior de la consola; los indicadores y botones específicos no se distinguen con claridad en esta captura.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Conexión y activación de consola de fluoroscopía</dc:title>
  <dc:subject>2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