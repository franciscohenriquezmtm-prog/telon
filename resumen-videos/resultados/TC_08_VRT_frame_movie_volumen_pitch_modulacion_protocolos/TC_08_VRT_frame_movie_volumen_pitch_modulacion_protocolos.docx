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91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Manual de Procesamiento 3D en Tomógrafo Canon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Este manual describe los pasos clave para el procesamiento de imágenes 3D y segmentación anatómica utilizando la interfaz del tomógrafo computado Canon. Se detallan funciones como la remoción de hueso, segmentación manual, guardado de modelos 3D y creación de animaciones de rotación para uso de diagnóstico.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TC_08_VRT_frame_movie_volumen_pitch_modulacion_protocolos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13:54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31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5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gemini-3.5-flash</w:t>
      </w:r>
    </w:p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Índice (1 de 2)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300" w:hRule="exact"/>
        </w:trPr>
        <w:tc>
          <w:tcPr>
            <w:tcW w:type="dxa" w:w="13890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Navegación y Planos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Cambiar plano de visualización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00:03 · pág. 4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Segmentación y Remoción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Remover hueso por sección anatómica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00:10 · pág. 4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3. Segmentar hueso completo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00:20 · pág. 4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4. Aplicar recorte de plano trasero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00:26 · pág. 4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5. Dilatar la selección anatómica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00:52 · pág. 5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6. Contraer la selección anatómica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01:00 · pág. 5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7. Mantener solo la estructura seleccionada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01:12 · pág. 5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8. Guardar el modelo procesado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01:17 · pág. 5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Navegación y Planos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9. Remover la camilla con Clipping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01:33 · pág. 6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Segmentación y Remoción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10. Segmentar prótesis metálicas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02:14 · pág. 6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11. Combinar modelos segmentados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02:24 · pág. 6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Exportación y Medidas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12. Configurar rotación 3D para exportar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02:40 · pág. 6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13. Ajustar ángulos de giro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03:07 · pág. 7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14. Acceder a herramientas de medición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03:22 · pág. 7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15. Agregar anotaciones y marcadores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03:27 · pág. 7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Segmentación y Remoción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16. Cortar manualmente con Cutting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03:42 · pág. 7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Configuración de parámetros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17. Seleccionar el grosor de corte de escaneo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04:53 · pág. 8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18. Ajustar valores de kV, mA y rotación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05:21 · pág. 8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19. Verificar tiempo mínimo de rotación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05:43 · pág. 8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Configuración de reconstrucción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20. Configurar los detalles de reconstrucción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06:08 · pág. 8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Índice (2 de 2)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21. Explicación de la tecnología de reconstrucción AICE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06:47 · pág. 9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22. Configurar filtro de reconstrucción con inteligencia artificial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08:03 · pág. 9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23. Considerar tasa de reconstrucción de imagen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08:15 · pág. 9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24. Seleccionar método de reconstrucción iterativa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08:26 · pág. 9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25. Verificar parámetros fijos en simulación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08:41 · pág. 10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26. Comprender la reducción de dosis teórica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09:14 · pág. 10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27. Ajustar la modulación según la anatomía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10:00 · pág. 10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28. Habilitar múltiples volúmenes de reconstrucción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11:32 · pág. 10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29. Configurar reconstrucciones multiplanares automáticas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11:47 · pág. 11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30. Programar transferencia automática al PACS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12:33 · pág. 11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31. Copiar un protocolo existente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13:12 · pág. 11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Pasos 1–4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3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1 · NAVEGACIÓN Y PLANOS · 00:03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Cambiar plano de visualización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selecciona la orientación anteroposterior con los botones del panel de orientación ShadedVol (A, P, R, L, H, F) para alinear y visualizar automáticamente el modelo en diferentes planos.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10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2 · SEGMENTACIÓN Y REMOCIÓN · 00:10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Remover hueso por sección anatómica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presiona 'Bone Removal' (en la pestaña 1, 2, 3) para eliminar selectivamente estructuras óseas por regiones como tórax, abdomen o corazón de forma automática, mostrando la guía 'Select the automatic bone removal button'.</w:t>
            </w:r>
          </w:p>
        </w:tc>
      </w:tr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00-20_anotad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3 · SEGMENTACIÓN Y REMOCIÓN · 00:20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Segmentar hueso completo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presiona la herramienta 'Seed All' bajo la pestaña de Segmentation para seleccionar y resaltar automáticamente todas las estructuras óseas en el volumen visualizado.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00-26_anotad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4 · SEGMENTACIÓN Y REMOCIÓN · 00:26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Aplicar recorte de plano trasero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activa la herramienta 'Trim (-)' en la barra de Segmentation para recortar y eliminar las estructuras no deseadas situadas detrás de la zona de interés seleccionada.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Pasos 5–8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00-52_anotad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5 · SEGMENTACIÓN Y REMOCIÓN · 00:52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Dilatar la selección anatómica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utiliza la herramienta 'Dilate' en el menú de Segmentation para expandir la selección ósea en uno o más píxeles (vóxeles). Se recomienda dilatar 2 o 3 veces para asegurar una selección completa.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01-00_anotada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6 · SEGMENTACIÓN Y REMOCIÓN · 01:00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Contraer la selección anatómica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presiona 'Erode' en el menú de Segmentation para contraer o reducir la selección de píxeles o vóxeles de la estructura seleccionada.</w:t>
            </w:r>
          </w:p>
        </w:tc>
      </w:tr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01-12_anotada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7 · SEGMENTACIÓN Y REMOCIÓN · 01:12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Mantener solo la estructura seleccionada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presiona el botón 'Keep' de la barra lateral de Segmentation para conservar de forma exclusiva el hueso o tejido seleccionado y eliminar el resto del fondo.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01-17_anotad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8 · SEGMENTACIÓN Y REMOCIÓN · 01:17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Guardar el modelo procesado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hace clic en 'Save Model' en el menú lateral derecho bajo los presets de Aquilion Exceed LB para registrar el modelo segmentado actual y evitar la pérdida del progreso realizado.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Pasos 9–12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01-33_anotada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9 · NAVEGACIÓN Y PLANOS · 01:33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Remover la camilla con Clipping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selecciona la herramienta 'Clipping' en el menú de utilidades para cortar y remover rápidamente la camilla u otros objetos periféricos de la imagen.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02-14_anotada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10 · SEGMENTACIÓN Y REMOCIÓN · 02:14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Segmentar prótesis metálicas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utiliza el scroll lateral de los presets guardados para ubicar y seleccionar el modelo segmentado de la prótesis de alta densidad.</w:t>
            </w:r>
          </w:p>
        </w:tc>
      </w:tr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02-24_anotada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11 · SEGMENTACIÓN Y REMOCIÓN · 02:24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Combinar modelos segmentados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utiliza el botón '+' ubicado debajo de las casillas de los presets para fusionar diferentes modelos guardados, como el hueso difuminado y la prótesis segmentada.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02-40_anotada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12 · EXPORTACIÓN Y MEDIDAS · 02:40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Configurar rotación 3D para exportar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ingresa a 'Key Frame Movie' en el menú de utilidades de la izquierda para configurar la cantidad de imágenes de la animación de rotación 3D y previsualizar el giro.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Pasos 13–16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03-07_anotada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13 · EXPORTACIÓN Y MEDIDAS · 03:07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Ajustar ángulos de giro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seleccionan los grados del giro (por ejemplo, '180.0 deg' o '300.0 deg', u 'other' en pantalla se observa seleccionado '300.0 deg') y el sentido de rotación antes de exportar el video.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03-22_anotada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14 · EXPORTACIÓN Y MEDIDAS · 03:22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Acceder a herramientas de medición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presiona 'Measure' en la barra lateral izquierda para abrir la paleta que permite realizar mediciones lineales, trazar reglas y calcular áreas en el modelo.</w:t>
            </w:r>
          </w:p>
        </w:tc>
      </w:tr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03-27_anotada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15 · EXPORTACIÓN Y MEDIDAS · 03:27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Agregar anotaciones y marcadores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selecciona 'Annotation' en la barra lateral para colocar flechas, texto o etiquetas identificativas directamente sobre hallazgos clínicos importantes.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03-42_anotada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16 · SEGMENTACIÓN Y REMOCIÓN · 03:42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Cortar manualmente con Cutting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activa la herramienta 'Cutting' para dibujar a mano alzada una línea de corte cerrada y eliminar estructuras mediante 'Cutout'.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Pasos 17–20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04-53_anotada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17 · CONFIGURACIÓN DE PARÁMETROS · 04:53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Seleccionar el grosor de corte de escaneo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El instructor muestra la pestaña 'Scan Details' y detalla que para cerebro se utiliza un espesor de 0,5 x 40, mientras que para el resto del cuerpo el estándar es de 0,5 x 80.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05-21_anotada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18 · CONFIGURACIÓN DE PARÁMETROS · 05:21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Ajustar valores de kV, mA y rotación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visualizan en pantalla los campos para ajustar el kilovoltaje (kV 120), el amperaje (mA 150) y el tiempo de rotación (Rot. Time 1.5 s).</w:t>
            </w:r>
          </w:p>
        </w:tc>
      </w:tr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_05-43_anotada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19 · CONFIGURACIÓN DE PARÁMETROS · 05:43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Verificar tiempo mínimo de rotación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El instructor abre el menú desplegable de 'Rot. Time' revelando que el tiempo mínimo de rotación disponible en el equipo para la adquisición de la imagen es de 0,4 segundos.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_06-08_anotada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20 · CONFIGURACIÓN DE RECONSTRUCCIÓN · 06:08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Configurar los detalles de reconstrucción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En la pestaña 'Recon. Details' se configuran los parámetros de reconstrucción para cortes axiales gruesos automáticos, donde se definen el grosor de corte ('Slice Thickness') y el intervalo.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Pasos 21–24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_06-47_anotada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21 · CONFIGURACIÓN DE RECONSTRUCCIÓN · 06:47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Explicación de la tecnología de reconstrucción AICE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describe el funcionamiento de la reconstrucción con inteligencia artificial de aprendizaje profundo AICE, diseñada para optimizar la relación señal/ruido permitiendo reducir las dosis.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_08-03_anotada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22 · CONFIGURACIÓN DE RECONSTRUCCIÓN · 08:03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Configurar filtro de reconstrucción con inteligencia artificial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selecciona el protocolo 'RTP AICE' con reconstrucción mediante inteligencia artificial para obtener la máxima calidad de detalle en la imagen.</w:t>
            </w:r>
          </w:p>
        </w:tc>
      </w:tr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_08-15_anotada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23 · CONFIGURACIÓN DE RECONSTRUCCIÓN · 08:15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Considerar tasa de reconstrucción de imagen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La reconstrucción avanzada con inteligencia artificial procesa a una velocidad de 15 imágenes por segundo, siendo más lenta que otros métodos.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_08-26_anotada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24 · CONFIGURACIÓN DE RECONSTRUCCIÓN · 08:26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Seleccionar método de reconstrucción iterativa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Al seleccionar la reconstrucción iterativa estándar en volumen ('Cuerpo Std. Volume'), la velocidad de procesamiento aumenta a 50 imágenes por segundo.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Pasos 25–28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_08-41_anotada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25 · CONFIGURACIÓN DE RECONSTRUCCIÓN · 08:41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Verificar parámetros fijos en simulación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Para radioterapia, los parámetros de adquisición (kV 120, mA 150) son fijos, por lo que cambiar el tipo de reconstrucción no altera la dosis, solo el detalle de imagen.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_09-14_anotada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26 · CONFIGURACIÓN DE RECONSTRUCCIÓN · 09:14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Comprender la reducción de dosis teórica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El uso de reconstrucción iterativa permite reducir teóricamente la dosis hasta un 75%, y con tecnología 'AICE' (inteligencia artificial) hasta un 82%.</w:t>
            </w:r>
          </w:p>
        </w:tc>
      </w:tr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_10-00_anotada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27 · CONFIGURACIÓN DE RECONSTRUCCIÓN · 10:00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Ajustar la modulación según la anatomía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recomienda usar modulación 'Calidad' para pacientes con abdomen prominente y 'Alta Calidad' para pacientes obesos, asegurando la energía óptima de escaneo.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_11-32_anotada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28 · CONFIGURACIÓN DE RECONSTRUCCIÓN · 11:32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Habilitar múltiples volúmenes de reconstrucción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El sistema permite preconfigurar hasta 7 volúmenes de reconstrucción diferentes dentro de un mismo protocolo de adquisición.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Pasos 29–31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_11-47_anotada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29 · CONFIGURACIÓN DE RECONSTRUCCIÓN · 11:47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Configurar reconstrucciones multiplanares automáticas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Bajo la pestaña 'Multi View', se asocian cortes axiales, coronales y sagitales automáticos (por ejemplo, grosor de 2,0 mm e intervalo de 2,0 mm) a cada volumen.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12-33_anotada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30 · CONFIGURACIÓN DE RECONSTRUCCIÓN · 12:33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Programar transferencia automática al PACS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Se activa la opción 'Transfer' para que las imágenes reconstruidas se envíen de manera automática al sistema PACS una vez finalizado el estudio.</w:t>
            </w:r>
          </w:p>
        </w:tc>
      </w:tr>
      <w:tr>
        <w:trPr>
          <w:trHeight w:val="4961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141084" cy="23293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_13-12_anotada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084" cy="23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80" w:lineRule="exact"/>
            </w:pPr>
            <w:r>
              <w:rPr>
                <w:b w:val="0"/>
                <w:i w:val="0"/>
                <w:color w:val="666666"/>
                <w:sz w:val="15"/>
              </w:rPr>
              <w:t>PASO 31 · CONFIGURACIÓN DE RECONSTRUCCIÓN · 13:12</w:t>
            </w:r>
          </w:p>
          <w:p>
            <w:pPr>
              <w:spacing w:before="0" w:after="20" w:line="252" w:lineRule="exact"/>
            </w:pPr>
            <w:r>
              <w:rPr>
                <w:b/>
                <w:i w:val="0"/>
                <w:color w:val="111111"/>
                <w:sz w:val="21"/>
              </w:rPr>
              <w:t>Copiar un protocolo existente</w:t>
            </w:r>
          </w:p>
          <w:p>
            <w:pPr>
              <w:spacing w:before="0" w:after="0" w:line="204" w:lineRule="exact"/>
            </w:pPr>
            <w:r>
              <w:rPr>
                <w:b w:val="0"/>
                <w:i w:val="0"/>
                <w:color w:val="222222"/>
                <w:sz w:val="17"/>
              </w:rPr>
              <w:t>Para duplicar o guardar un protocolo modificado, seleccione el protocolo deseado y haga clic en el botón 'Copy' en el menú lateral derecho para iniciar el proceso de edición.</w:t>
            </w:r>
          </w:p>
        </w:tc>
        <w:tc>
          <w:tcPr>
            <w:tcW w:type="dxa" w:w="7710"/>
            <w:vAlign w:val="top"/>
          </w:tcPr>
          <w:p/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Transcripción (1 de 4)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Transcripción del audio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00:00</w:t>
        <w:tab/>
      </w:r>
      <w:r>
        <w:rPr>
          <w:b w:val="0"/>
          <w:i w:val="0"/>
          <w:color w:val="222222"/>
          <w:sz w:val="19"/>
        </w:rPr>
        <w:t>Eh... por ejemplo, anteroposterior para tener los distintos planos automáticos, ¿cierto? Las rotaciones por ángulo, si es que lo quieren ver.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00:10</w:t>
        <w:tab/>
      </w:r>
      <w:r>
        <w:rPr>
          <w:b w:val="0"/>
          <w:i w:val="0"/>
          <w:color w:val="222222"/>
          <w:sz w:val="19"/>
        </w:rPr>
        <w:t>El bone removal, bueno, para sacar hueso por sección anatómica. Lo hace automático, se pueden dar, eh, ventanas.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00:18</w:t>
        <w:tab/>
      </w:r>
      <w:r>
        <w:rPr>
          <w:b w:val="0"/>
          <w:i w:val="0"/>
          <w:color w:val="222222"/>
          <w:sz w:val="19"/>
        </w:rPr>
        <w:t>Eh... para hacer segmentaciones, por ejemplo el seed all, que toma todo el hueso.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00:25</w:t>
        <w:tab/>
      </w:r>
      <w:r>
        <w:rPr>
          <w:b w:val="0"/>
          <w:i w:val="0"/>
          <w:color w:val="222222"/>
          <w:sz w:val="19"/>
        </w:rPr>
        <w:t>Y trim lo de atrás. Entonces ahí, como ya quedó todo en automático de trim, entonces quiero sacarle lo de atrás.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00:32</w:t>
        <w:tab/>
      </w:r>
      <w:r>
        <w:rPr>
          <w:b w:val="0"/>
          <w:i w:val="0"/>
          <w:color w:val="222222"/>
          <w:sz w:val="19"/>
        </w:rPr>
        <w:t>Y ¿cómo sabía cuál era el hueso? El all, porque ahí quedó de referencia. Entonces, seed all todo, trim lo de atrás.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00:40</w:t>
        <w:tab/>
      </w:r>
      <w:r>
        <w:rPr>
          <w:b w:val="0"/>
          <w:i w:val="0"/>
          <w:color w:val="222222"/>
          <w:sz w:val="19"/>
        </w:rPr>
        <w:t>Y luego dilatar, que quiere decir, por ejemplo... ah, puedo sacar eso también.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00:50</w:t>
        <w:tab/>
      </w:r>
      <w:r>
        <w:rPr>
          <w:b w:val="0"/>
          <w:i w:val="0"/>
          <w:color w:val="222222"/>
          <w:sz w:val="19"/>
        </w:rPr>
        <w:t>Puedo dilatar, que quiere decir que dilato en un voxel la selección o en un pixel. Siempre recomiendan dilatar dos o tres veces.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00:58</w:t>
        <w:tab/>
      </w:r>
      <w:r>
        <w:rPr>
          <w:b w:val="0"/>
          <w:i w:val="0"/>
          <w:color w:val="222222"/>
          <w:sz w:val="19"/>
        </w:rPr>
        <w:t>Y erode, lo contrario, contraer.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01:02</w:t>
        <w:tab/>
      </w:r>
      <w:r>
        <w:rPr>
          <w:b w:val="0"/>
          <w:i w:val="0"/>
          <w:color w:val="222222"/>
          <w:sz w:val="19"/>
        </w:rPr>
        <w:t>Entonces ahora yo le puedo decir: borra lo seleccionado y mantén lo de afuera, que en este caso no, o mantén la selección y borra lo otro. Por ejemplo, keep, y ahí yo me quedo con el hueso.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01:13</w:t>
        <w:tab/>
      </w:r>
      <w:r>
        <w:rPr>
          <w:b w:val="0"/>
          <w:i w:val="0"/>
          <w:color w:val="222222"/>
          <w:sz w:val="19"/>
        </w:rPr>
        <w:t>Y esto es... guardar modo, modelo. Entonces ahí yo lo guardo, porque si no después lo pierdo. Aquí está.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01:21</w:t>
        <w:tab/>
      </w:r>
      <w:r>
        <w:rPr>
          <w:b w:val="0"/>
          <w:i w:val="0"/>
          <w:color w:val="222222"/>
          <w:sz w:val="19"/>
        </w:rPr>
        <w:t>Entonces, por ejemplo, eh... voy a cerrar y voy a la... a este. Imaginemos que aquí hubiera una angio, por ejemplo, de la misma forma.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01:31</w:t>
        <w:tab/>
      </w:r>
      <w:r>
        <w:rPr>
          <w:b w:val="0"/>
          <w:i w:val="0"/>
          <w:color w:val="222222"/>
          <w:sz w:val="19"/>
        </w:rPr>
        <w:t>Está clipping. Esto también sirve, al apretar clipping se van ahí a los planos ortogonales, por ejemplo, y yo saco la camilla de acá.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01:39</w:t>
        <w:tab/>
      </w:r>
      <w:r>
        <w:rPr>
          <w:b w:val="0"/>
          <w:i w:val="0"/>
          <w:color w:val="222222"/>
          <w:sz w:val="19"/>
        </w:rPr>
        <w:t>Corte. O si quiero por ejemplo, no sé, quiero trabajar solo con la columna y eliminan el resto.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01:45</w:t>
        <w:tab/>
      </w:r>
      <w:r>
        <w:rPr>
          <w:b w:val="0"/>
          <w:i w:val="0"/>
          <w:color w:val="222222"/>
          <w:sz w:val="19"/>
        </w:rPr>
        <w:t>Y si no, por ejemplo, eh...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01:54</w:t>
        <w:tab/>
      </w:r>
      <w:r>
        <w:rPr>
          <w:b w:val="0"/>
          <w:i w:val="0"/>
          <w:color w:val="222222"/>
          <w:sz w:val="19"/>
        </w:rPr>
        <w:t>Ahí está, reset. Le puedo agregar una para acá. Voy a ir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02:00</w:t>
        <w:tab/>
      </w:r>
      <w:r>
        <w:rPr>
          <w:b w:val="0"/>
          <w:i w:val="0"/>
          <w:color w:val="222222"/>
          <w:sz w:val="19"/>
        </w:rPr>
        <w:t>Entonces, eh... por segmentación de la misma forma puedo segmentar solo la aorta. Después guardo el modelo y va a estar aquí.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02:08</w:t>
        <w:tab/>
      </w:r>
      <w:r>
        <w:rPr>
          <w:b w:val="0"/>
          <w:i w:val="0"/>
          <w:color w:val="222222"/>
          <w:sz w:val="19"/>
        </w:rPr>
        <w:t>Entonces después voy acá, le puedo poner, por ejemplo, hueso difuminado, que tengo varias otras... por ejemplo, si hay prótesis, hago clic e inmediatamente se aumenta la prótesis.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02:17</w:t>
        <w:tab/>
      </w:r>
      <w:r>
        <w:rPr>
          <w:b w:val="0"/>
          <w:i w:val="0"/>
          <w:color w:val="222222"/>
          <w:sz w:val="19"/>
        </w:rPr>
        <w:t>Guardo el modelo y dejo la prótesis acá y en otro dejo el hueso difuminado. O sea, a lo que voy, después ustedes le hacen más y le va a sumar aquí la prótesis al hueso difuminado y la prótesis acá.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02:29</w:t>
        <w:tab/>
      </w:r>
      <w:r>
        <w:rPr>
          <w:b w:val="0"/>
          <w:i w:val="0"/>
          <w:color w:val="222222"/>
          <w:sz w:val="19"/>
        </w:rPr>
        <w:t>O si fuera aquí la angio, le suman el hueso difuminado más la angio. Entonces, y se ve la aorta, por ejemplo, ahí bonita.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02:37</w:t>
        <w:tab/>
      </w:r>
      <w:r>
        <w:rPr>
          <w:b w:val="0"/>
          <w:i w:val="0"/>
          <w:color w:val="222222"/>
          <w:sz w:val="19"/>
        </w:rPr>
        <w:t>Luego voy acá en key frame movie, y digo ya... ¿cuántas imágenes en este sentido, por ejemplo?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02:45</w:t>
        <w:tab/>
      </w:r>
      <w:r>
        <w:rPr>
          <w:b w:val="0"/>
          <w:i w:val="0"/>
          <w:color w:val="222222"/>
          <w:sz w:val="19"/>
        </w:rPr>
        <w:t>Eh, bueno, estos detalles se los pueden saltar, pero aquí le pueden poner un nombre y guardar.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02:53</w:t>
        <w:tab/>
      </w:r>
      <w:r>
        <w:rPr>
          <w:b w:val="0"/>
          <w:i w:val="0"/>
          <w:color w:val="222222"/>
          <w:sz w:val="19"/>
        </w:rPr>
        <w:t>En este caso, no sé, voy a poner el preview. Que es como ver el preview, pero ahí va, va haciendo el giro. Esto lo pueden guardar y enviar.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03:04</w:t>
        <w:tab/>
      </w:r>
      <w:r>
        <w:rPr>
          <w:b w:val="0"/>
          <w:i w:val="0"/>
          <w:color w:val="222222"/>
          <w:sz w:val="19"/>
        </w:rPr>
        <w:t>Esto lo voy a cerrar. ¿Cómo yo puedo seleccionar la cantidad de imágenes que... Acá. Ahí pones 36.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03:09</w:t>
        <w:tab/>
      </w:r>
      <w:r>
        <w:rPr>
          <w:b w:val="0"/>
          <w:i w:val="0"/>
          <w:color w:val="222222"/>
          <w:sz w:val="19"/>
        </w:rPr>
        <w:t>Sí, y la, el... ¿Solamente puedo...? u otro grado, otro en particular que ustedes quieran o los 360 y el sentido.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03:19</w:t>
        <w:tab/>
      </w:r>
      <w:r>
        <w:rPr>
          <w:b w:val="0"/>
          <w:i w:val="0"/>
          <w:color w:val="222222"/>
          <w:sz w:val="19"/>
        </w:rPr>
        <w:t>Eh... Bueno, esto es para hacer mediciones, ¿cierto? Regla, cálculos, etcétera, poner anotaciones, una letra, una flecha, por ejemplo un hallazgo.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03:29</w:t>
        <w:tab/>
      </w:r>
      <w:r>
        <w:rPr>
          <w:b w:val="0"/>
          <w:i w:val="0"/>
          <w:color w:val="222222"/>
          <w:sz w:val="19"/>
        </w:rPr>
        <w:t>Eh...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03:41</w:t>
        <w:tab/>
      </w:r>
      <w:r>
        <w:rPr>
          <w:b w:val="0"/>
          <w:i w:val="0"/>
          <w:color w:val="222222"/>
          <w:sz w:val="19"/>
        </w:rPr>
        <w:t>Bueno, el cutting, que es el típico el que uno va cortando, ¿cierto? Y con el clic secundario se cierra.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03:48</w:t>
        <w:tab/>
      </w:r>
      <w:r>
        <w:rPr>
          <w:b w:val="0"/>
          <w:i w:val="0"/>
          <w:color w:val="222222"/>
          <w:sz w:val="19"/>
        </w:rPr>
        <w:t>Puede ser cerrado o abierto, y también, eh... cut out, o sea, borrar lo que está afuera o dejar lo que está adentro. Eh, para guardar el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08:00</w:t>
        <w:tab/>
      </w:r>
      <w:r>
        <w:rPr>
          <w:b w:val="0"/>
          <w:i w:val="0"/>
          <w:color w:val="222222"/>
          <w:sz w:val="19"/>
        </w:rPr>
        <w:t>un pantallazo, un snapshot, o también guardar la imagen.</w:t>
      </w:r>
    </w:p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Transcripción (2 de 4)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08:04</w:t>
        <w:tab/>
      </w:r>
      <w:r>
        <w:rPr>
          <w:b w:val="0"/>
          <w:i w:val="0"/>
          <w:color w:val="222222"/>
          <w:sz w:val="19"/>
        </w:rPr>
        <w:t>Esto es para ya entrar en el sinograma cuando quieren ver los colores, pero yo creo que esto es ya cuando van a hacer un proceso de imagen más que de acá.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08:12</w:t>
        <w:tab/>
      </w:r>
      <w:r>
        <w:rPr>
          <w:b w:val="0"/>
          <w:i w:val="0"/>
          <w:color w:val="222222"/>
          <w:sz w:val="19"/>
        </w:rPr>
        <w:t>Reset, y volver a la alta visualización.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08:17</w:t>
        <w:tab/>
      </w:r>
      <w:r>
        <w:rPr>
          <w:b w:val="0"/>
          <w:i w:val="0"/>
          <w:color w:val="222222"/>
          <w:sz w:val="19"/>
        </w:rPr>
        <w:t>Acá también está, por ejemplo, que me habían dicho que necesitaban acá, este, para calcular volumen, aquí está la herramienta.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08:27</w:t>
        <w:tab/>
      </w:r>
      <w:r>
        <w:rPr>
          <w:b w:val="0"/>
          <w:i w:val="0"/>
          <w:color w:val="222222"/>
          <w:sz w:val="19"/>
        </w:rPr>
        <w:t>Y, bueno, eso es lo que más se usa, porque hay un montón de cosas. Este equipo tiene iterativa, ¿o no?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08:36</w:t>
        <w:tab/>
      </w:r>
      <w:r>
        <w:rPr>
          <w:b w:val="0"/>
          <w:i w:val="0"/>
          <w:color w:val="222222"/>
          <w:sz w:val="19"/>
        </w:rPr>
        <w:t>Sí, el cómo se llama, ¿no? Sí.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08:39</w:t>
        <w:tab/>
      </w:r>
      <w:r>
        <w:rPr>
          <w:b w:val="0"/>
          <w:i w:val="0"/>
          <w:color w:val="222222"/>
          <w:sz w:val="19"/>
        </w:rPr>
        <w:t>Entonces, ¿quieres reconstruir? Ya, vamos a simular, voy a entrar de la Tools, Protocol, Scan Plan, digamos que el cerebro, ¿ya?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08:54</w:t>
        <w:tab/>
      </w:r>
      <w:r>
        <w:rPr>
          <w:b w:val="0"/>
          <w:i w:val="0"/>
          <w:color w:val="222222"/>
          <w:sz w:val="19"/>
        </w:rPr>
        <w:t>Como que si tuviéramos nuestro protocolo, aquí está el dictar los comentarios, ¿cierto? Las instrucciones verbales.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09:02</w:t>
        <w:tab/>
      </w:r>
      <w:r>
        <w:rPr>
          <w:b w:val="0"/>
          <w:i w:val="0"/>
          <w:color w:val="222222"/>
          <w:sz w:val="19"/>
        </w:rPr>
        <w:t>De aquí, cómo va a ser adquirido, Scan Detail, por ejemplo, en cerebro es la única que se ocupa de 0.5 x 40, y el pitch.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09:11</w:t>
        <w:tab/>
      </w:r>
      <w:r>
        <w:rPr>
          <w:b w:val="0"/>
          <w:i w:val="0"/>
          <w:color w:val="222222"/>
          <w:sz w:val="19"/>
        </w:rPr>
        <w:t>Detallado para cerebro. Pero para otros siempre va a ser 0.5 x 80 el resto del cuerpo y, seguramente, Standard.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09:22</w:t>
        <w:tab/>
      </w:r>
      <w:r>
        <w:rPr>
          <w:b w:val="0"/>
          <w:i w:val="0"/>
          <w:color w:val="222222"/>
          <w:sz w:val="19"/>
        </w:rPr>
        <w:t>Fast, por ejemplo, en la TE, para el abdomen yo creo que no hay arteria pulmonar. Kilovoltaje, mA, si fuera con modulación de dosis, aquí usted elige.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09:39</w:t>
        <w:tab/>
      </w:r>
      <w:r>
        <w:rPr>
          <w:b w:val="0"/>
          <w:i w:val="0"/>
          <w:color w:val="222222"/>
          <w:sz w:val="19"/>
        </w:rPr>
        <w:t>Pero es una de las diferentes, el FOV, el tiempo de rotación.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09:44</w:t>
        <w:tab/>
      </w:r>
      <w:r>
        <w:rPr>
          <w:b w:val="0"/>
          <w:i w:val="0"/>
          <w:color w:val="222222"/>
          <w:sz w:val="19"/>
        </w:rPr>
        <w:t>Y acá les dice el tiempo total de que va a tomar el examen en base a la planificación, esto va a cambiar. ¿Cuánto es el tiempo mínimo de rotación del equipo? Este es de 0.4.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09:55</w:t>
        <w:tab/>
      </w:r>
      <w:r>
        <w:rPr>
          <w:b w:val="0"/>
          <w:i w:val="0"/>
          <w:color w:val="222222"/>
          <w:sz w:val="19"/>
        </w:rPr>
        <w:t>Este equipo podría hacer cardio-CT si quisiera, se compra la opción cardiológica, el monitor ECG para sincronizar, y puede hacer un buen cardio-CT.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10:07</w:t>
        <w:tab/>
      </w:r>
      <w:r>
        <w:rPr>
          <w:b w:val="0"/>
          <w:i w:val="0"/>
          <w:color w:val="222222"/>
          <w:sz w:val="19"/>
        </w:rPr>
        <w:t>Y ese 0.26, ¿no se puede ocupar? No, esos son los tiempos parciales, cuando está en cardio y el half time lo saca de ahí.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10:17</w:t>
        <w:tab/>
      </w:r>
      <w:r>
        <w:rPr>
          <w:b w:val="0"/>
          <w:i w:val="0"/>
          <w:color w:val="222222"/>
          <w:sz w:val="19"/>
        </w:rPr>
        <w:t>Por eso no está habilitado, porque este es el tiempo real para ustedes poder adquirir.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10:25</w:t>
        <w:tab/>
      </w:r>
      <w:r>
        <w:rPr>
          <w:b w:val="0"/>
          <w:i w:val="0"/>
          <w:color w:val="222222"/>
          <w:sz w:val="19"/>
        </w:rPr>
        <w:t>Y acá es donde vamos a la recon, entonces aquí tiene los axiales para sacar cortes gruesos, ¿cierto? Inmediatamente automático.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10:34</w:t>
        <w:tab/>
      </w:r>
      <w:r>
        <w:rPr>
          <w:b w:val="0"/>
          <w:i w:val="0"/>
          <w:color w:val="222222"/>
          <w:sz w:val="19"/>
        </w:rPr>
        <w:t>Se elevan el perfil y aquí espesor de corte, el intervalo. Y en volumen, lo mismo, se enciende, espesor de corte, intervalo.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10:45</w:t>
        <w:tab/>
      </w:r>
      <w:r>
        <w:rPr>
          <w:b w:val="0"/>
          <w:i w:val="0"/>
          <w:color w:val="222222"/>
          <w:sz w:val="19"/>
        </w:rPr>
        <w:t>Por ejemplo, quiero crear otro volumen, voy acá. Todo estos que son con nombre son los iterativos.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10:55</w:t>
        <w:tab/>
      </w:r>
      <w:r>
        <w:rPr>
          <w:b w:val="0"/>
          <w:i w:val="0"/>
          <w:color w:val="222222"/>
          <w:sz w:val="19"/>
        </w:rPr>
        <w:t>Por ejemplo, cuello, standard o baja dosis, no sé, pulmón. Si estoy en volumen, standard volumen; si estoy en axial, standard axial.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11:05</w:t>
        <w:tab/>
      </w:r>
      <w:r>
        <w:rPr>
          <w:b w:val="0"/>
          <w:i w:val="0"/>
          <w:color w:val="222222"/>
          <w:sz w:val="19"/>
        </w:rPr>
        <w:t>Y los que dicen AiCE, bueno, aquí están con radioterapia, estos son con inteligencia artificial.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11:11</w:t>
        <w:tab/>
      </w:r>
      <w:r>
        <w:rPr>
          <w:b w:val="0"/>
          <w:i w:val="0"/>
          <w:color w:val="222222"/>
          <w:sz w:val="19"/>
        </w:rPr>
        <w:t>Es inteligencia artificial de aprendizaje profundo, y aquí, bueno, están por ejemplo para imagenología.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11:20</w:t>
        <w:tab/>
      </w:r>
      <w:r>
        <w:rPr>
          <w:b w:val="0"/>
          <w:i w:val="0"/>
          <w:color w:val="222222"/>
          <w:sz w:val="19"/>
        </w:rPr>
        <w:t>AiCE permite para todas las secciones anatómicas, excepto cerebro pediátrico, ¿ya? Porque en fábrica se entrena la red neuronal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11:34</w:t>
        <w:tab/>
      </w:r>
      <w:r>
        <w:rPr>
          <w:b w:val="0"/>
          <w:i w:val="0"/>
          <w:color w:val="222222"/>
          <w:sz w:val="19"/>
        </w:rPr>
        <w:t>con imágenes de pacientes reales, no con fantoma. Se lo digo porque la competencia también sacó esto pero entrena con fantoma. Nosotros con pacientes reales.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11:44</w:t>
        <w:tab/>
      </w:r>
      <w:r>
        <w:rPr>
          <w:b w:val="0"/>
          <w:i w:val="0"/>
          <w:color w:val="222222"/>
          <w:sz w:val="19"/>
        </w:rPr>
        <w:t>Y a la red neuronal se le ingresa una imagen de muy baja técnica, muy baja dosis, y le dice: 'Tú ahora esta déjala igual que la misma imagen reconstruida en un Aquilion ONE con First'.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11:55</w:t>
        <w:tab/>
      </w:r>
      <w:r>
        <w:rPr>
          <w:b w:val="0"/>
          <w:i w:val="0"/>
          <w:color w:val="222222"/>
          <w:sz w:val="19"/>
        </w:rPr>
        <w:t>Que hasta ese momento era lo más avanzado en reconstrucción de imágenes. Entonces, la red neuronal aprende a hacer eso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08:00</w:t>
        <w:tab/>
      </w:r>
      <w:r>
        <w:rPr>
          <w:b w:val="0"/>
          <w:i w:val="0"/>
          <w:color w:val="222222"/>
          <w:sz w:val="19"/>
        </w:rPr>
        <w:t>Y quiero activar la iterativa para ocupar la menor dosis posible.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08:03</w:t>
        <w:tab/>
      </w:r>
      <w:r>
        <w:rPr>
          <w:b w:val="0"/>
          <w:i w:val="0"/>
          <w:color w:val="222222"/>
          <w:sz w:val="19"/>
        </w:rPr>
        <w:t>Entonces, se tendría con el de radioterapia con AIDR, por ejemplo, 4.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08:07</w:t>
        <w:tab/>
      </w:r>
      <w:r>
        <w:rPr>
          <w:b w:val="0"/>
          <w:i w:val="0"/>
          <w:color w:val="222222"/>
          <w:sz w:val="19"/>
        </w:rPr>
        <w:t>Y es el filtro de, para radioterapia con AIDR. Entonces, eso sería la mejor calidad de imagen.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08:13</w:t>
        <w:tab/>
      </w:r>
      <w:r>
        <w:rPr>
          <w:b w:val="0"/>
          <w:i w:val="0"/>
          <w:color w:val="222222"/>
          <w:sz w:val="19"/>
        </w:rPr>
        <w:t>Pero se paga un precio, que son 15 imágenes por segundo.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08:17</w:t>
        <w:tab/>
      </w:r>
      <w:r>
        <w:rPr>
          <w:b w:val="0"/>
          <w:i w:val="0"/>
          <w:color w:val="222222"/>
          <w:sz w:val="19"/>
        </w:rPr>
        <w:t>Eh, es más lenta con la, con la inteligencia artificial.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08:22</w:t>
        <w:tab/>
      </w:r>
      <w:r>
        <w:rPr>
          <w:b w:val="0"/>
          <w:i w:val="0"/>
          <w:color w:val="222222"/>
          <w:sz w:val="19"/>
        </w:rPr>
        <w:t>Si fuera, por ejemplo, el iterativo, que es cuerpo en volumen, estándar volumen,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08:27</w:t>
        <w:tab/>
      </w:r>
      <w:r>
        <w:rPr>
          <w:b w:val="0"/>
          <w:i w:val="0"/>
          <w:color w:val="222222"/>
          <w:sz w:val="19"/>
        </w:rPr>
        <w:t>va a reconstruir con filtro de cuerpo iterativo, pero a 50 imágenes por segundo.</w:t>
      </w:r>
    </w:p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Transcripción (3 de 4)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08:34</w:t>
        <w:tab/>
      </w:r>
      <w:r>
        <w:rPr>
          <w:b w:val="0"/>
          <w:i w:val="0"/>
          <w:color w:val="222222"/>
          <w:sz w:val="19"/>
        </w:rPr>
        <w:t>Es mucho más rápido.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08:35</w:t>
        <w:tab/>
      </w:r>
      <w:r>
        <w:rPr>
          <w:b w:val="0"/>
          <w:i w:val="0"/>
          <w:color w:val="222222"/>
          <w:sz w:val="19"/>
        </w:rPr>
        <w:t>Y ahí con el tema de la dosis, por ejemplo, al activar la, yo quiero que se ocupe...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08:40</w:t>
        <w:tab/>
      </w:r>
      <w:r>
        <w:rPr>
          <w:b w:val="0"/>
          <w:i w:val="0"/>
          <w:color w:val="222222"/>
          <w:sz w:val="19"/>
        </w:rPr>
        <w:t>Sí, lo que pasa es que aquí la, las dosis no van a variar, pero cuando son con, con modulación de dosis.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08:46</w:t>
        <w:tab/>
      </w:r>
      <w:r>
        <w:rPr>
          <w:b w:val="0"/>
          <w:i w:val="0"/>
          <w:color w:val="222222"/>
          <w:sz w:val="19"/>
        </w:rPr>
        <w:t>Ahí es donde va a cambiar si elijo iterativo o o inteligencia artificial.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08:53</w:t>
        <w:tab/>
      </w:r>
      <w:r>
        <w:rPr>
          <w:b w:val="0"/>
          <w:i w:val="0"/>
          <w:color w:val="222222"/>
          <w:sz w:val="19"/>
        </w:rPr>
        <w:t>Pero acá es todo con técnica fija, entonces, en realidad la dosis ya está definida. Lo que sí le va a cambiar es la, el detalle de la imagen, va a ser mejor.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08:59</w:t>
        <w:tab/>
      </w:r>
      <w:r>
        <w:rPr>
          <w:b w:val="0"/>
          <w:i w:val="0"/>
          <w:color w:val="222222"/>
          <w:sz w:val="19"/>
        </w:rPr>
        <w:t>Cuando es con imagenología, ahí todo es con modulación.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09:03</w:t>
        <w:tab/>
      </w:r>
      <w:r>
        <w:rPr>
          <w:b w:val="0"/>
          <w:i w:val="0"/>
          <w:color w:val="222222"/>
          <w:sz w:val="19"/>
        </w:rPr>
        <w:t>Y ahí yo les dejo aquí, por ejemplo, al lado, diría una alta calidad AIDR, estándar AIDR.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09:09</w:t>
        <w:tab/>
      </w:r>
      <w:r>
        <w:rPr>
          <w:b w:val="0"/>
          <w:i w:val="0"/>
          <w:color w:val="222222"/>
          <w:sz w:val="19"/>
        </w:rPr>
        <w:t>Porque ahí yo elijo, si el estándar normal sabe que va a reconstruir con iterativo, entonces sabe que puedes reducir la dosis hasta en un 75% respecto del filtered back projection.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09:20</w:t>
        <w:tab/>
      </w:r>
      <w:r>
        <w:rPr>
          <w:b w:val="0"/>
          <w:i w:val="0"/>
          <w:color w:val="222222"/>
          <w:sz w:val="19"/>
        </w:rPr>
        <w:t>Si yo ocupo con AIDR, sabe que puede reducir la dosis hasta en un 82% respecto de filtered back projection. Esa es la diferencia entre un y otro.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09:30</w:t>
        <w:tab/>
      </w:r>
      <w:r>
        <w:rPr>
          <w:b w:val="0"/>
          <w:i w:val="0"/>
          <w:color w:val="222222"/>
          <w:sz w:val="19"/>
        </w:rPr>
        <w:t>¿Dónde ponía modular?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09:34</w:t>
        <w:tab/>
      </w:r>
      <w:r>
        <w:rPr>
          <w:b w:val="0"/>
          <w:i w:val="0"/>
          <w:color w:val="222222"/>
          <w:sz w:val="19"/>
        </w:rPr>
        <w:t>Acá. Aquí yo puedo modular. Esto es de cerebro, pero en cuerpo van a salir más opciones.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09:40</w:t>
        <w:tab/>
      </w:r>
      <w:r>
        <w:rPr>
          <w:b w:val="0"/>
          <w:i w:val="0"/>
          <w:color w:val="222222"/>
          <w:sz w:val="19"/>
        </w:rPr>
        <w:t>Pero o sea, con inteligencia se puede modular igual que los otros.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09:43</w:t>
        <w:tab/>
      </w:r>
      <w:r>
        <w:rPr>
          <w:b w:val="0"/>
          <w:i w:val="0"/>
          <w:color w:val="222222"/>
          <w:sz w:val="19"/>
        </w:rPr>
        <w:t>Sí, solo lo seleccionas.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09:47</w:t>
        <w:tab/>
      </w:r>
      <w:r>
        <w:rPr>
          <w:b w:val="0"/>
          <w:i w:val="0"/>
          <w:color w:val="222222"/>
          <w:sz w:val="19"/>
        </w:rPr>
        <w:t>Pero para imagenología, en este caso no, estas son las técnicas fijas. Es por si les toca en otro equipo Canon o Toshiba, que sepan cómo, por dónde va.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09:52</w:t>
        <w:tab/>
      </w:r>
      <w:r>
        <w:rPr>
          <w:b w:val="0"/>
          <w:i w:val="0"/>
          <w:color w:val="222222"/>
          <w:sz w:val="19"/>
        </w:rPr>
        <w:t>Y cuando es con modulación en imagenología, bueno, cerebro está fijo, pero cuando es cuerpo, queda siempre en estándar. O sea, ni flaco ni gordo.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10:00</w:t>
        <w:tab/>
      </w:r>
      <w:r>
        <w:rPr>
          <w:b w:val="0"/>
          <w:i w:val="0"/>
          <w:color w:val="222222"/>
          <w:sz w:val="19"/>
        </w:rPr>
        <w:t>Si ustedes ven que el paciente tiene guatita, elijan modulación eh se llama calidad, arriba, calidad.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10:06</w:t>
        <w:tab/>
      </w:r>
      <w:r>
        <w:rPr>
          <w:b w:val="0"/>
          <w:i w:val="0"/>
          <w:color w:val="222222"/>
          <w:sz w:val="19"/>
        </w:rPr>
        <w:t>Y si el paciente ya es obeso, modulación alta calidad.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10:11</w:t>
        <w:tab/>
      </w:r>
      <w:r>
        <w:rPr>
          <w:b w:val="0"/>
          <w:i w:val="0"/>
          <w:color w:val="222222"/>
          <w:sz w:val="19"/>
        </w:rPr>
        <w:t>Entonces así el equipo sabe que va a tener que entregar más energía, pero siempre con modulación.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10:16</w:t>
        <w:tab/>
      </w:r>
      <w:r>
        <w:rPr>
          <w:b w:val="0"/>
          <w:i w:val="0"/>
          <w:color w:val="222222"/>
          <w:sz w:val="19"/>
        </w:rPr>
        <w:t>Porque no es lo mismo el pasar por aquí, que es más delgado, que pasar por acá al lado, que es más ancho.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10:22</w:t>
        <w:tab/>
      </w:r>
      <w:r>
        <w:rPr>
          <w:b w:val="0"/>
          <w:i w:val="0"/>
          <w:color w:val="222222"/>
          <w:sz w:val="19"/>
        </w:rPr>
        <w:t>Y no es lo mismo si estoy por el tórax, donde tengo aire adentro, a que si ya pasé al hígado.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10:30</w:t>
        <w:tab/>
      </w:r>
      <w:r>
        <w:rPr>
          <w:b w:val="0"/>
          <w:i w:val="0"/>
          <w:color w:val="222222"/>
          <w:sz w:val="19"/>
        </w:rPr>
        <w:t>Entonces, ahí va cambiando el mA a medida que va rotando en el X e Y y además mientras va avanza en el eje Z.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10:36</w:t>
        <w:tab/>
      </w:r>
      <w:r>
        <w:rPr>
          <w:b w:val="0"/>
          <w:i w:val="0"/>
          <w:color w:val="222222"/>
          <w:sz w:val="19"/>
        </w:rPr>
        <w:t>O sea, para que se aplique bien esa modulación tiene que quedar bien centrado, o sea, ya no sirve el hecho de empezar a modificar como dijo de que ya se lo dejaba más arriba en la camilla...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10:44</w:t>
        <w:tab/>
      </w:r>
      <w:r>
        <w:rPr>
          <w:b w:val="0"/>
          <w:i w:val="0"/>
          <w:color w:val="222222"/>
          <w:sz w:val="19"/>
        </w:rPr>
        <w:t>No, mientras tengan el doble escanograma lo va a hacer igual. Puede modular, por eso se usan los dos. Aunque se mueva la camilla.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10:51</w:t>
        <w:tab/>
      </w:r>
      <w:r>
        <w:rPr>
          <w:b w:val="0"/>
          <w:i w:val="0"/>
          <w:color w:val="222222"/>
          <w:sz w:val="19"/>
        </w:rPr>
        <w:t>Claro, eso es para dejar el, en el isocentro la estructura que tú quieres ver. Pero ya teniendo el doble escanograma, tiene todos los datos que necesita para modular.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10:57</w:t>
        <w:tab/>
      </w:r>
      <w:r>
        <w:rPr>
          <w:b w:val="0"/>
          <w:i w:val="0"/>
          <w:color w:val="222222"/>
          <w:sz w:val="19"/>
        </w:rPr>
        <w:t>Por eso a veces cuando uno se pasa del, uno hace un escanograma, pero oh me quedó corto, necesito llegar más abajo del abdomen,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11:05</w:t>
        <w:tab/>
      </w:r>
      <w:r>
        <w:rPr>
          <w:b w:val="0"/>
          <w:i w:val="0"/>
          <w:color w:val="222222"/>
          <w:sz w:val="19"/>
        </w:rPr>
        <w:t>va a arrojar un, esto es para imagenología por si van a otro equipo, le va a arrojar un mensaje que dice: No tengo datos para modular.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11:13</w:t>
        <w:tab/>
      </w:r>
      <w:r>
        <w:rPr>
          <w:b w:val="0"/>
          <w:i w:val="0"/>
          <w:color w:val="222222"/>
          <w:sz w:val="19"/>
        </w:rPr>
        <w:t>¿Por qué me sale? Claro, porque está en negro, pero igual va a extrapolar, igual va a adquirir.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11:17</w:t>
        <w:tab/>
      </w:r>
      <w:r>
        <w:rPr>
          <w:b w:val="0"/>
          <w:i w:val="0"/>
          <w:color w:val="222222"/>
          <w:sz w:val="19"/>
        </w:rPr>
        <w:t>Con la dosis máxima.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11:20</w:t>
        <w:tab/>
      </w:r>
      <w:r>
        <w:rPr>
          <w:b w:val="0"/>
          <w:i w:val="0"/>
          <w:color w:val="222222"/>
          <w:sz w:val="19"/>
        </w:rPr>
        <w:t>Eh o saca como un estándar de lo que donde ya estaba, y ahí como trata de avanzar, pero le va a subir un poquito para asegurar.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11:29</w:t>
        <w:tab/>
      </w:r>
      <w:r>
        <w:rPr>
          <w:b w:val="0"/>
          <w:i w:val="0"/>
          <w:color w:val="222222"/>
          <w:sz w:val="19"/>
        </w:rPr>
        <w:t>Entonces, acá es donde yo saco todas las reconstrucciones que quiera. Tengo espacio para siete volúmenes.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11:34</w:t>
        <w:tab/>
      </w:r>
      <w:r>
        <w:rPr>
          <w:b w:val="0"/>
          <w:i w:val="0"/>
          <w:color w:val="222222"/>
          <w:sz w:val="19"/>
        </w:rPr>
        <w:t>O sea, realmente tengo mucho espacio para crear volúmenes durante el protocolo.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11:39</w:t>
        <w:tab/>
      </w:r>
      <w:r>
        <w:rPr>
          <w:b w:val="0"/>
          <w:i w:val="0"/>
          <w:color w:val="222222"/>
          <w:sz w:val="19"/>
        </w:rPr>
        <w:t>Y como les mostré hace un rato, que lo estábamos probando, cada volumen está asociado a un multi view.</w:t>
      </w:r>
    </w:p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Procesamiento 3D en Tomógrafo Canon</w:t>
      </w:r>
      <w:r>
        <w:rPr>
          <w:b w:val="0"/>
          <w:i w:val="0"/>
          <w:color w:val="666666"/>
          <w:sz w:val="16"/>
        </w:rPr>
        <w:tab/>
        <w:t>Transcripción (4 de 4)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11:44</w:t>
        <w:tab/>
      </w:r>
      <w:r>
        <w:rPr>
          <w:b w:val="0"/>
          <w:i w:val="0"/>
          <w:color w:val="222222"/>
          <w:sz w:val="19"/>
        </w:rPr>
        <w:t>¿Te fijas? Entonces, a este de cerebro yo le puedo decir: A este volumen que va a crear de cerebro de uno cada uno,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11:52</w:t>
        <w:tab/>
      </w:r>
      <w:r>
        <w:rPr>
          <w:b w:val="0"/>
          <w:i w:val="0"/>
          <w:color w:val="222222"/>
          <w:sz w:val="19"/>
        </w:rPr>
        <w:t>sácale un corte axial, uno coronal, uno sagital, de tres cada tres por ejemplo, o no sé, de dos cada dos, etcétera.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12:01</w:t>
        <w:tab/>
      </w:r>
      <w:r>
        <w:rPr>
          <w:b w:val="0"/>
          <w:i w:val="0"/>
          <w:color w:val="222222"/>
          <w:sz w:val="19"/>
        </w:rPr>
        <w:t>Y aquí la imagen del doble escanograma, cuando están en recon, las líneas se van a cambiar a color naranja.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12:08</w:t>
        <w:tab/>
      </w:r>
      <w:r>
        <w:rPr>
          <w:b w:val="0"/>
          <w:i w:val="0"/>
          <w:color w:val="222222"/>
          <w:sz w:val="19"/>
        </w:rPr>
        <w:t>Cuando están en adquisición, ¿se fijan?, era color amarillo, porque eso quiere decir todo lo que van a adquirir, siempre va a ser más grande.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12:16</w:t>
        <w:tab/>
      </w:r>
      <w:r>
        <w:rPr>
          <w:b w:val="0"/>
          <w:i w:val="0"/>
          <w:color w:val="222222"/>
          <w:sz w:val="19"/>
        </w:rPr>
        <w:t>Pero cuando hacen acá el recon, va a salir a naranja, porque es lo que va a reconstruir.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12:20</w:t>
        <w:tab/>
      </w:r>
      <w:r>
        <w:rPr>
          <w:b w:val="0"/>
          <w:i w:val="0"/>
          <w:color w:val="222222"/>
          <w:sz w:val="19"/>
        </w:rPr>
        <w:t>Entonces, yo hago clic en axial y yo ya puedo ajustar al paciente, o en coronal también, para no sacar cortes coronales del aire. Ya lo pueden dejar todo ajustado.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12:30</w:t>
        <w:tab/>
      </w:r>
      <w:r>
        <w:rPr>
          <w:b w:val="0"/>
          <w:i w:val="0"/>
          <w:color w:val="222222"/>
          <w:sz w:val="19"/>
        </w:rPr>
        <w:t>E incluso ya si están todos listos, pueden dejar la transferencia automática, por ejemplo, ya al PACS.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12:36</w:t>
        <w:tab/>
      </w:r>
      <w:r>
        <w:rPr>
          <w:b w:val="0"/>
          <w:i w:val="0"/>
          <w:color w:val="222222"/>
          <w:sz w:val="19"/>
        </w:rPr>
        <w:t>Okay. Entonces, cuando esto termina, además se envía automáticamente al PACS.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12:40</w:t>
        <w:tab/>
      </w:r>
      <w:r>
        <w:rPr>
          <w:b w:val="0"/>
          <w:i w:val="0"/>
          <w:color w:val="222222"/>
          <w:sz w:val="19"/>
        </w:rPr>
        <w:t>Entonces, así ya después cuando ya se manejan bastante bien, pueden dejar todo listo, transfer y después verifican nomás que, que todo salió bien.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12:48</w:t>
        <w:tab/>
      </w:r>
      <w:r>
        <w:rPr>
          <w:b w:val="0"/>
          <w:i w:val="0"/>
          <w:color w:val="222222"/>
          <w:sz w:val="19"/>
        </w:rPr>
        <w:t>Bueno, aquí voy a dejar todo.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12:58</w:t>
        <w:tab/>
      </w:r>
      <w:r>
        <w:rPr>
          <w:b w:val="0"/>
          <w:i w:val="0"/>
          <w:color w:val="222222"/>
          <w:sz w:val="19"/>
        </w:rPr>
        <w:t>Aquí estamos, ¿no?, nos estamos quedando protocolo.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13:01</w:t>
        <w:tab/>
      </w:r>
      <w:r>
        <w:rPr>
          <w:b w:val="0"/>
          <w:i w:val="0"/>
          <w:color w:val="222222"/>
          <w:sz w:val="19"/>
        </w:rPr>
        <w:t>No, es decir, estábamos en un protocolo ya creado en los por default, pero no lo modifiqué.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13:06</w:t>
        <w:tab/>
      </w:r>
      <w:r>
        <w:rPr>
          <w:b w:val="0"/>
          <w:i w:val="0"/>
          <w:color w:val="222222"/>
          <w:sz w:val="19"/>
        </w:rPr>
        <w:t>¿Se puede crear o no, en alguna parte?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13:10</w:t>
        <w:tab/>
      </w:r>
      <w:r>
        <w:rPr>
          <w:b w:val="0"/>
          <w:i w:val="0"/>
          <w:color w:val="222222"/>
          <w:sz w:val="19"/>
        </w:rPr>
        <w:t>Sí, de acá mismo se puede crear. Tú puedes copiar algún protocolo, por ejemplo, copiarlo y lo pego acá, paste. Y este después lo edito y aquí le cambio el nombre y, bueno, y hago todos los cambios, la recon que necesite.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13:21</w:t>
        <w:tab/>
      </w:r>
      <w:r>
        <w:rPr>
          <w:b w:val="0"/>
          <w:i w:val="0"/>
          <w:color w:val="222222"/>
          <w:sz w:val="19"/>
        </w:rPr>
        <w:t>¿Y guardas cómo, cómo guardas?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13:24</w:t>
        <w:tab/>
      </w:r>
      <w:r>
        <w:rPr>
          <w:b w:val="0"/>
          <w:i w:val="0"/>
          <w:color w:val="222222"/>
          <w:sz w:val="19"/>
        </w:rPr>
        <w:t>Acá, guardar.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13:26</w:t>
        <w:tab/>
      </w:r>
      <w:r>
        <w:rPr>
          <w:b w:val="0"/>
          <w:i w:val="0"/>
          <w:color w:val="222222"/>
          <w:sz w:val="19"/>
        </w:rPr>
        <w:t>¿Y después lo puedes ejecutar tal como?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13:32</w:t>
        <w:tab/>
      </w:r>
      <w:r>
        <w:rPr>
          <w:b w:val="0"/>
          <w:i w:val="0"/>
          <w:color w:val="222222"/>
          <w:sz w:val="19"/>
        </w:rPr>
        <w:t>Ahora lo voy a borrar.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13:35</w:t>
        <w:tab/>
      </w:r>
      <w:r>
        <w:rPr>
          <w:b w:val="0"/>
          <w:i w:val="0"/>
          <w:color w:val="222222"/>
          <w:sz w:val="19"/>
        </w:rPr>
        <w:t>No, lo que quizás lo vamos a comentar después, pero el asunto de las fases, con contraste, a los tiempos, ¿cómo se programan?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13:40</w:t>
        <w:tab/>
      </w:r>
      <w:r>
        <w:rPr>
          <w:b w:val="0"/>
          <w:i w:val="0"/>
          <w:color w:val="222222"/>
          <w:sz w:val="19"/>
        </w:rPr>
        <w:t>Sí. [inaudible] Por ejemplo, trifásico mejor.</w:t>
      </w:r>
    </w:p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6838" w:h="11906" w:orient="landscape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Procesamiento 3D en Tomógrafo Canon</dc:title>
  <dc:subject>31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