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89" w:after="0" w:line="240" w:lineRule="auto"/>
        <w:ind w:left="850" w:right="850"/>
      </w:pPr>
      <w:r>
        <w:rPr>
          <w:b/>
          <w:i w:val="0"/>
          <w:color w:val="666666"/>
          <w:spacing w:val="24"/>
          <w:sz w:val="18"/>
        </w:rPr>
        <w:t>MANUAL DE PROCEDIMIENTO</w:t>
      </w:r>
    </w:p>
    <w:p>
      <w:pPr>
        <w:pBdr>
          <w:bottom w:val="single" w:sz="4" w:space="2" w:color="BBBBBB"/>
        </w:pBdr>
        <w:spacing w:before="200" w:after="160" w:line="240" w:lineRule="auto"/>
        <w:ind w:left="850" w:right="850"/>
      </w:pPr>
      <w:r>
        <w:rPr>
          <w:b/>
          <w:i w:val="0"/>
          <w:color w:val="111111"/>
          <w:sz w:val="52"/>
        </w:rPr>
        <w:t>Manual de Operación de Tomógrafo Canon</w:t>
      </w:r>
    </w:p>
    <w:p>
      <w:pPr>
        <w:spacing w:before="240" w:after="120" w:line="240" w:lineRule="auto"/>
        <w:ind w:left="850" w:right="850"/>
      </w:pPr>
      <w:r>
        <w:rPr>
          <w:b w:val="0"/>
          <w:i w:val="0"/>
          <w:color w:val="222222"/>
          <w:sz w:val="23"/>
        </w:rPr>
        <w:t>Este video instructivo detalla el uso y especificaciones del tomógrafo computado Canon Aquilion Exceed LB, mostrando el funcionamiento de la camilla, los pedales de control y los comandos del panel táctil del gantry, incluyendo los modos de asistencia por voz e imagen.</w:t>
      </w:r>
    </w:p>
    <w:p>
      <w:pPr>
        <w:tabs>
          <w:tab w:pos="2665" w:val="left"/>
        </w:tabs>
        <w:spacing w:before="28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VIDEO</w:t>
        <w:tab/>
      </w:r>
      <w:r>
        <w:rPr>
          <w:b w:val="0"/>
          <w:i w:val="0"/>
          <w:color w:val="111111"/>
          <w:sz w:val="21"/>
        </w:rPr>
        <w:t>TC_02_Peso_maximo_gantry_switch_idiomas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FECHA</w:t>
        <w:tab/>
      </w:r>
      <w:r>
        <w:rPr>
          <w:b w:val="0"/>
          <w:i w:val="0"/>
          <w:color w:val="111111"/>
          <w:sz w:val="21"/>
        </w:rPr>
        <w:t>25/09/2026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DURACIÓN</w:t>
        <w:tab/>
      </w:r>
      <w:r>
        <w:rPr>
          <w:b w:val="0"/>
          <w:i w:val="0"/>
          <w:color w:val="111111"/>
          <w:sz w:val="21"/>
        </w:rPr>
        <w:t>05:44 (mm:ss)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PASOS</w:t>
        <w:tab/>
      </w:r>
      <w:r>
        <w:rPr>
          <w:b w:val="0"/>
          <w:i w:val="0"/>
          <w:color w:val="111111"/>
          <w:sz w:val="21"/>
        </w:rPr>
        <w:t>10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SECCIONES</w:t>
        <w:tab/>
      </w:r>
      <w:r>
        <w:rPr>
          <w:b w:val="0"/>
          <w:i w:val="0"/>
          <w:color w:val="111111"/>
          <w:sz w:val="21"/>
        </w:rPr>
        <w:t>3</w:t>
      </w:r>
    </w:p>
    <w:p>
      <w:pPr>
        <w:spacing w:before="80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Generado con resumen_videos · modo gemini · modelo gemini-3.5-flash</w:t>
      </w:r>
    </w:p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Operación de Tomógrafo Canon</w:t>
      </w:r>
      <w:r>
        <w:rPr>
          <w:b w:val="0"/>
          <w:i w:val="0"/>
          <w:color w:val="666666"/>
          <w:sz w:val="16"/>
        </w:rPr>
        <w:tab/>
        <w:t>Índice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Índice</w:t>
      </w:r>
    </w:p>
    <w:tbl>
      <w:tblPr>
        <w:tblW w:type="auto" w:w="0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rHeight w:val="300" w:hRule="exact"/>
        </w:trPr>
        <w:tc>
          <w:tcPr>
            <w:tcW w:type="dxa" w:w="8957"/>
          </w:tcPr>
          <w:p>
            <w:pPr>
              <w:spacing w:before="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Posicionamiento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1. Verificar peso maximo de la camilla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00:01 · pág. 3</w:t>
            </w:r>
          </w:p>
        </w:tc>
      </w:tr>
      <w:tr>
        <w:trPr>
          <w:trHeight w:val="500" w:hRule="exact"/>
        </w:trPr>
        <w:tc>
          <w:tcPr>
            <w:tcW w:type="dxa" w:w="8957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Seguridad del Paciente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2. Evitar fuerza excesiva en extremos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00:08 · pág. 4</w:t>
            </w:r>
          </w:p>
        </w:tc>
      </w:tr>
      <w:tr>
        <w:trPr>
          <w:trHeight w:val="500" w:hRule="exact"/>
        </w:trPr>
        <w:tc>
          <w:tcPr>
            <w:tcW w:type="dxa" w:w="8957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Posicionamiento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3. Conocer capacidad de carga real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00:53 · pág. 5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4. Operar botones de posicionamiento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02:02 · pág. 6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5. Usar pedales de control rapido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02:08 · pág. 7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6. Liberar freno manual de camilla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02:15 · pág. 8</w:t>
            </w:r>
          </w:p>
        </w:tc>
      </w:tr>
      <w:tr>
        <w:trPr>
          <w:trHeight w:val="500" w:hRule="exact"/>
        </w:trPr>
        <w:tc>
          <w:tcPr>
            <w:tcW w:type="dxa" w:w="8957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Adquisición de imagen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7. Controlar radiacion desde gantry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02:27 · pág. 9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8. Configurar idioma de instrucciones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03:04 · pág. 10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9. Visualizar temporizador de apnea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03:29 · pág. 11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10. Activar modo infantil animado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04:37 · pág. 12</w:t>
            </w:r>
          </w:p>
        </w:tc>
      </w:tr>
    </w:tbl>
    <w:p>
      <w:pPr>
        <w:sectPr>
          <w:footerReference w:type="default" r:id="rId9"/>
          <w:pgSz w:w="11906" w:h="16838"/>
          <w:pgMar w:top="567" w:right="567" w:bottom="567" w:left="567" w:header="283" w:footer="283" w:gutter="0"/>
          <w:cols w:space="720"/>
          <w:titlePg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Operación de Tomógrafo Canon</w:t>
      </w:r>
      <w:r>
        <w:rPr>
          <w:b w:val="0"/>
          <w:i w:val="0"/>
          <w:color w:val="666666"/>
          <w:sz w:val="16"/>
        </w:rPr>
        <w:tab/>
        <w:t>Paso 1 de 10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00-01_anotad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 · POSICIONAMIENTO · 00:01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Verificar peso maximo de la camilla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El instructor indica que la camilla soporta un peso maximo de 300 kg para garantizar un funcionamiento seguro. Se observa al operador localizando el sistema de sujecion lateral de la mesa.</w:t>
            </w:r>
          </w:p>
        </w:tc>
      </w:tr>
    </w:tbl>
    <w:p>
      <w:pPr>
        <w:sectPr>
          <w:pgSz w:w="11906" w:h="16838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Operación de Tomógrafo Canon</w:t>
      </w:r>
      <w:r>
        <w:rPr>
          <w:b w:val="0"/>
          <w:i w:val="0"/>
          <w:color w:val="666666"/>
          <w:sz w:val="16"/>
        </w:rPr>
        <w:tab/>
        <w:t>Paso 2 de 10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00-08_anotad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2 · SEGURIDAD DEL PACIENTE · 00:08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Evitar fuerza excesiva en extremos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muestra una etiqueta de advertencia con un limite de fuerza de 2.94 kN y se advierte no permitir que los pacientes se bajen por el extremo de la camilla para evitar que se fracture.</w:t>
            </w:r>
          </w:p>
        </w:tc>
      </w:tr>
    </w:tbl>
    <w:p>
      <w:pPr>
        <w:sectPr>
          <w:pgSz w:w="11906" w:h="16838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Operación de Tomógrafo Canon</w:t>
      </w:r>
      <w:r>
        <w:rPr>
          <w:b w:val="0"/>
          <w:i w:val="0"/>
          <w:color w:val="666666"/>
          <w:sz w:val="16"/>
        </w:rPr>
        <w:tab/>
        <w:t>Paso 3 de 10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3 · POSICIONAMIENTO · 00:53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Conocer capacidad de carga real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La capacidad máxima real de la mesa es de 315 kg, reservando 15 kg para accesorios mecánicos y monitores.</w:t>
            </w:r>
          </w:p>
        </w:tc>
      </w:tr>
    </w:tbl>
    <w:p>
      <w:pPr>
        <w:sectPr>
          <w:pgSz w:w="11906" w:h="16838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Operación de Tomógrafo Canon</w:t>
      </w:r>
      <w:r>
        <w:rPr>
          <w:b w:val="0"/>
          <w:i w:val="0"/>
          <w:color w:val="666666"/>
          <w:sz w:val="16"/>
        </w:rPr>
        <w:tab/>
        <w:t>Paso 4 de 10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02-02_anotada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4 · POSICIONAMIENTO · 02:02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Operar botones de posicionamiento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operan los botones en el panel del gantry para realizar movimientos de posicionamiento y ajuste de la camilla. En la pantalla se leen los valores +106.0 mm, +972.0 mm y 0.0 mm.</w:t>
            </w:r>
          </w:p>
        </w:tc>
      </w:tr>
    </w:tbl>
    <w:p>
      <w:pPr>
        <w:sectPr>
          <w:pgSz w:w="11906" w:h="16838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Operación de Tomógrafo Canon</w:t>
      </w:r>
      <w:r>
        <w:rPr>
          <w:b w:val="0"/>
          <w:i w:val="0"/>
          <w:color w:val="666666"/>
          <w:sz w:val="16"/>
        </w:rPr>
        <w:tab/>
        <w:t>Paso 5 de 10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02-08_anotad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5 · POSICIONAMIENTO · 02:08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Usar pedales de control rapido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operan los pedales en la base de la camilla: un pedal para subir y entrar, y otro para sacar y bajar la camilla rapidamente.</w:t>
            </w:r>
          </w:p>
        </w:tc>
      </w:tr>
    </w:tbl>
    <w:p>
      <w:pPr>
        <w:sectPr>
          <w:pgSz w:w="11906" w:h="16838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Operación de Tomógrafo Canon</w:t>
      </w:r>
      <w:r>
        <w:rPr>
          <w:b w:val="0"/>
          <w:i w:val="0"/>
          <w:color w:val="666666"/>
          <w:sz w:val="16"/>
        </w:rPr>
        <w:tab/>
        <w:t>Paso 6 de 10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02-15_anotada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6 · POSICIONAMIENTO · 02:15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Liberar freno manual de camilla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El boton con icono de mano en el panel del gantry permite liberar la camilla para realizar movimientos manuales. En la pantalla se leen los valores +26.0 mm, +950.5 mm y 0.0 mm.</w:t>
            </w:r>
          </w:p>
        </w:tc>
      </w:tr>
    </w:tbl>
    <w:p>
      <w:pPr>
        <w:sectPr>
          <w:pgSz w:w="11906" w:h="16838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Operación de Tomógrafo Canon</w:t>
      </w:r>
      <w:r>
        <w:rPr>
          <w:b w:val="0"/>
          <w:i w:val="0"/>
          <w:color w:val="666666"/>
          <w:sz w:val="16"/>
        </w:rPr>
        <w:tab/>
        <w:t>Paso 7 de 10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7 · ADQUISICIÓN DE IMAGEN · 02:27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Controlar radiacion desde gantry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muestran los botones superiores en el panel lateral del gantry, el de inicio y el de parada de emergencia. En la pantalla se visualizan los valores +26.0 mm, +945.0 mm y 0.0 mm.</w:t>
            </w:r>
          </w:p>
        </w:tc>
      </w:tr>
    </w:tbl>
    <w:p>
      <w:pPr>
        <w:sectPr>
          <w:pgSz w:w="11906" w:h="16838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Operación de Tomógrafo Canon</w:t>
      </w:r>
      <w:r>
        <w:rPr>
          <w:b w:val="0"/>
          <w:i w:val="0"/>
          <w:color w:val="666666"/>
          <w:sz w:val="16"/>
        </w:rPr>
        <w:tab/>
        <w:t>Paso 8 de 10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03-04_anotada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8 · ADQUISICIÓN DE IMAGEN · 03:04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Configurar idioma de instrucciones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A traves de la pantalla tactil del gantry se puede acceder al menu de idioma para cambiar la guia de voz, visualizando los valores actuales de posicion +26.0 mm, +945.0 mm y 0.0 mm.</w:t>
            </w:r>
          </w:p>
        </w:tc>
      </w:tr>
    </w:tbl>
    <w:p>
      <w:pPr>
        <w:sectPr>
          <w:pgSz w:w="11906" w:h="16838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Operación de Tomógrafo Canon</w:t>
      </w:r>
      <w:r>
        <w:rPr>
          <w:b w:val="0"/>
          <w:i w:val="0"/>
          <w:color w:val="666666"/>
          <w:sz w:val="16"/>
        </w:rPr>
        <w:tab/>
        <w:t>Paso 9 de 10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03-29_anotada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9 · ADQUISICIÓN DE IMAGEN · 03:29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Visualizar temporizador de apnea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La pantalla de asistencia del gantry muestra un temporizador visual con el icono de un paciente con los brazos arriba y una cuenta regresiva numerica de 10.</w:t>
            </w:r>
          </w:p>
        </w:tc>
      </w:tr>
    </w:tbl>
    <w:p>
      <w:pPr>
        <w:sectPr>
          <w:pgSz w:w="11906" w:h="16838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Operación de Tomógrafo Canon</w:t>
      </w:r>
      <w:r>
        <w:rPr>
          <w:b w:val="0"/>
          <w:i w:val="0"/>
          <w:color w:val="666666"/>
          <w:sz w:val="16"/>
        </w:rPr>
        <w:tab/>
        <w:t>Paso 10 de 10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04-37_anotada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10 · ADQUISICIÓN DE IMAGEN · 04:37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Activar modo infantil animado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La pantalla LCD superior del gantry Aquilion Exceed LB muestra animaciones de un paisaje natural verde para ayudar a calmar y guiar a los pacientes infantiles.</w:t>
            </w:r>
          </w:p>
        </w:tc>
      </w:tr>
    </w:tbl>
    <w:p>
      <w:pPr>
        <w:sectPr>
          <w:pgSz w:w="11906" w:h="16838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Operación de Tomógrafo Canon</w:t>
      </w:r>
      <w:r>
        <w:rPr>
          <w:b w:val="0"/>
          <w:i w:val="0"/>
          <w:color w:val="666666"/>
          <w:sz w:val="16"/>
        </w:rPr>
        <w:tab/>
        <w:t>Transcripción (1 de 3)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Transcripción del audio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00:00</w:t>
        <w:tab/>
      </w:r>
      <w:r>
        <w:rPr>
          <w:b w:val="0"/>
          <w:i w:val="0"/>
          <w:color w:val="222222"/>
          <w:sz w:val="19"/>
        </w:rPr>
        <w:t>puede soportar hasta 300 kg.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00:03</w:t>
        <w:tab/>
      </w:r>
      <w:r>
        <w:rPr>
          <w:b w:val="0"/>
          <w:i w:val="0"/>
          <w:color w:val="222222"/>
          <w:sz w:val="19"/>
        </w:rPr>
        <w:t>O sea, con los pacientes más gorditos no van a tener problemas. Yo, yo. Hay un sistema acá.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00:07</w:t>
        <w:tab/>
      </w:r>
      <w:r>
        <w:rPr>
          <w:b w:val="0"/>
          <w:i w:val="0"/>
          <w:color w:val="222222"/>
          <w:sz w:val="19"/>
        </w:rPr>
        <w:t>Lo que sí indica, como el dibujo, que siempre para posicionar y sacar al paciente, tiene que estar en esta posición la camilla.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00:13</w:t>
        <w:tab/>
      </w:r>
      <w:r>
        <w:rPr>
          <w:b w:val="0"/>
          <w:i w:val="0"/>
          <w:color w:val="222222"/>
          <w:sz w:val="19"/>
        </w:rPr>
        <w:t>Ya.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00:14</w:t>
        <w:tab/>
      </w:r>
      <w:r>
        <w:rPr>
          <w:b w:val="0"/>
          <w:i w:val="0"/>
          <w:color w:val="222222"/>
          <w:sz w:val="19"/>
        </w:rPr>
        <w:t>Porque una vez que ingresa, va a tolerar la masa.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00:17</w:t>
        <w:tab/>
      </w:r>
      <w:r>
        <w:rPr>
          <w:b w:val="0"/>
          <w:i w:val="0"/>
          <w:color w:val="222222"/>
          <w:sz w:val="19"/>
        </w:rPr>
        <w:t>No hace la deflexión, pero si el paciente se quiere bajar de allá, en la punta, con el torque,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00:23</w:t>
        <w:tab/>
      </w:r>
      <w:r>
        <w:rPr>
          <w:b w:val="0"/>
          <w:i w:val="0"/>
          <w:color w:val="222222"/>
          <w:sz w:val="19"/>
        </w:rPr>
        <w:t>como dice el dibujo acá, lo va a quebrar.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00:26</w:t>
        <w:tab/>
      </w:r>
      <w:r>
        <w:rPr>
          <w:b w:val="0"/>
          <w:i w:val="0"/>
          <w:color w:val="222222"/>
          <w:sz w:val="19"/>
        </w:rPr>
        <w:t>Ah, ya. O sea, tiene que, no se puede bajar por ahí.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00:29</w:t>
        <w:tab/>
      </w:r>
      <w:r>
        <w:rPr>
          <w:b w:val="0"/>
          <w:i w:val="0"/>
          <w:color w:val="222222"/>
          <w:sz w:val="19"/>
        </w:rPr>
        <w:t>Sí, sí, sí. Ustedes nunca lo van a hacer, pero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00:32</w:t>
        <w:tab/>
      </w:r>
      <w:r>
        <w:rPr>
          <w:b w:val="0"/>
          <w:i w:val="0"/>
          <w:color w:val="222222"/>
          <w:sz w:val="19"/>
        </w:rPr>
        <w:t>nos pasó en un hospital del sur que el paciente se desesperó.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00:35</w:t>
        <w:tab/>
      </w:r>
      <w:r>
        <w:rPr>
          <w:b w:val="0"/>
          <w:i w:val="0"/>
          <w:color w:val="222222"/>
          <w:sz w:val="19"/>
        </w:rPr>
        <w:t>Ajá. O sea, se quiso bajar de allá.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00:38</w:t>
        <w:tab/>
      </w:r>
      <w:r>
        <w:rPr>
          <w:b w:val="0"/>
          <w:i w:val="0"/>
          <w:color w:val="222222"/>
          <w:sz w:val="19"/>
        </w:rPr>
        <w:t>Y más encima cuando estaba la la la la Sifco,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00:41</w:t>
        <w:tab/>
      </w:r>
      <w:r>
        <w:rPr>
          <w:b w:val="0"/>
          <w:i w:val="0"/>
          <w:color w:val="222222"/>
          <w:sz w:val="19"/>
        </w:rPr>
        <w:t>la plana, pero la de nosotros tiene una, un accesorio que,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00:44</w:t>
        <w:tab/>
      </w:r>
      <w:r>
        <w:rPr>
          <w:b w:val="0"/>
          <w:i w:val="0"/>
          <w:color w:val="222222"/>
          <w:sz w:val="19"/>
        </w:rPr>
        <w:t>que ingresa, entonces más encima se apoyó.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00:47</w:t>
        <w:tab/>
      </w:r>
      <w:r>
        <w:rPr>
          <w:b w:val="0"/>
          <w:i w:val="0"/>
          <w:color w:val="222222"/>
          <w:sz w:val="19"/>
        </w:rPr>
        <w:t>Apoyó la la extensión de camilla y se abrió todo y hubo que cambiar todo.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00:50</w:t>
        <w:tab/>
      </w:r>
      <w:r>
        <w:rPr>
          <w:b w:val="0"/>
          <w:i w:val="0"/>
          <w:color w:val="222222"/>
          <w:sz w:val="19"/>
        </w:rPr>
        <w:t>Oh.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00:51</w:t>
        <w:tab/>
      </w:r>
      <w:r>
        <w:rPr>
          <w:b w:val="0"/>
          <w:i w:val="0"/>
          <w:color w:val="222222"/>
          <w:sz w:val="19"/>
        </w:rPr>
        <w:t>Entonces, eso. Y en realidad son 315 kg.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00:54</w:t>
        <w:tab/>
      </w:r>
      <w:r>
        <w:rPr>
          <w:b w:val="0"/>
          <w:i w:val="0"/>
          <w:color w:val="222222"/>
          <w:sz w:val="19"/>
        </w:rPr>
        <w:t>Esa era la la pregunta.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00:55</w:t>
        <w:tab/>
      </w:r>
      <w:r>
        <w:rPr>
          <w:b w:val="0"/>
          <w:i w:val="0"/>
          <w:color w:val="222222"/>
          <w:sz w:val="19"/>
        </w:rPr>
        <w:t>Sí, son 300 el máximo, pero en realidad son 315,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00:58</w:t>
        <w:tab/>
      </w:r>
      <w:r>
        <w:rPr>
          <w:b w:val="0"/>
          <w:i w:val="0"/>
          <w:color w:val="222222"/>
          <w:sz w:val="19"/>
        </w:rPr>
        <w:t>porque deja 15 kg para monitor mecánico, el ventilador.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01:03</w:t>
        <w:tab/>
      </w:r>
      <w:r>
        <w:rPr>
          <w:b w:val="0"/>
          <w:i w:val="0"/>
          <w:color w:val="222222"/>
          <w:sz w:val="19"/>
        </w:rPr>
        <w:t>Ya.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01:04</w:t>
        <w:tab/>
      </w:r>
      <w:r>
        <w:rPr>
          <w:b w:val="0"/>
          <w:i w:val="0"/>
          <w:color w:val="222222"/>
          <w:sz w:val="19"/>
        </w:rPr>
        <w:t>Y el ventilador mecánico, el monitor, etcétera. O sea, ¿qué podría esperar yo si es que pongo a alguien de 350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01:08</w:t>
        <w:tab/>
      </w:r>
      <w:r>
        <w:rPr>
          <w:b w:val="0"/>
          <w:i w:val="0"/>
          <w:color w:val="222222"/>
          <w:sz w:val="19"/>
        </w:rPr>
        <w:t>kg? ¿Se me bloquea el equipo o no se mueve?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01:12</w:t>
        <w:tab/>
      </w:r>
      <w:r>
        <w:rPr>
          <w:b w:val="0"/>
          <w:i w:val="0"/>
          <w:color w:val="222222"/>
          <w:sz w:val="19"/>
        </w:rPr>
        <w:t>No, no habría que ponerlo porque no está para esa masa, o sea, máximo 300.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01:16</w:t>
        <w:tab/>
      </w:r>
      <w:r>
        <w:rPr>
          <w:b w:val="0"/>
          <w:i w:val="0"/>
          <w:color w:val="222222"/>
          <w:sz w:val="19"/>
        </w:rPr>
        <w:t>O sea, probablemente algo de la estructura joda.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01:19</w:t>
        <w:tab/>
      </w:r>
      <w:r>
        <w:rPr>
          <w:b w:val="0"/>
          <w:i w:val="0"/>
          <w:color w:val="222222"/>
          <w:sz w:val="19"/>
        </w:rPr>
        <w:t>Sí, sí. Yo creo que la la camilla no está para esa masa.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01:21</w:t>
        <w:tab/>
      </w:r>
      <w:r>
        <w:rPr>
          <w:b w:val="0"/>
          <w:i w:val="0"/>
          <w:color w:val="222222"/>
          <w:sz w:val="19"/>
        </w:rPr>
        <w:t>Yo creo que aquí la va a aguantar, pero si usted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01:24</w:t>
        <w:tab/>
      </w:r>
      <w:r>
        <w:rPr>
          <w:b w:val="0"/>
          <w:i w:val="0"/>
          <w:color w:val="222222"/>
          <w:sz w:val="19"/>
        </w:rPr>
        <w:t>intenta ingresarlo, se va a trancar y imagínese.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01:28</w:t>
        <w:tab/>
      </w:r>
      <w:r>
        <w:rPr>
          <w:b w:val="0"/>
          <w:i w:val="0"/>
          <w:color w:val="222222"/>
          <w:sz w:val="19"/>
        </w:rPr>
        <w:t>Sí, no lo va a cortar.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01:31</w:t>
        <w:tab/>
      </w:r>
      <w:r>
        <w:rPr>
          <w:b w:val="0"/>
          <w:i w:val="0"/>
          <w:color w:val="222222"/>
          <w:sz w:val="19"/>
        </w:rPr>
        <w:t>Ya.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01:33</w:t>
        <w:tab/>
      </w:r>
      <w:r>
        <w:rPr>
          <w:b w:val="0"/>
          <w:i w:val="0"/>
          <w:color w:val="222222"/>
          <w:sz w:val="19"/>
        </w:rPr>
        <w:t>Ah, son para mover de lado y de abajo, claro.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01:36</w:t>
        <w:tab/>
      </w:r>
      <w:r>
        <w:rPr>
          <w:b w:val="0"/>
          <w:i w:val="0"/>
          <w:color w:val="222222"/>
          <w:sz w:val="19"/>
        </w:rPr>
        <w:t>Para indexar cosas.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01:37</w:t>
        <w:tab/>
      </w:r>
      <w:r>
        <w:rPr>
          <w:b w:val="0"/>
          <w:i w:val="0"/>
          <w:color w:val="222222"/>
          <w:sz w:val="19"/>
        </w:rPr>
        <w:t>Oye, y esa línea blanca tiene alguna...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01:40</w:t>
        <w:tab/>
      </w:r>
      <w:r>
        <w:rPr>
          <w:b w:val="0"/>
          <w:i w:val="0"/>
          <w:color w:val="222222"/>
          <w:sz w:val="19"/>
        </w:rPr>
        <w:t>Eh...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01:42</w:t>
        <w:tab/>
      </w:r>
      <w:r>
        <w:rPr>
          <w:b w:val="0"/>
          <w:i w:val="0"/>
          <w:color w:val="222222"/>
          <w:sz w:val="19"/>
        </w:rPr>
        <w:t>Es lo de la tabla, ¿no? De la camilla.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01:44</w:t>
        <w:tab/>
      </w:r>
      <w:r>
        <w:rPr>
          <w:b w:val="0"/>
          <w:i w:val="0"/>
          <w:color w:val="222222"/>
          <w:sz w:val="19"/>
        </w:rPr>
        <w:t>Sí, es de la de la camilla Sifco la la...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01:47</w:t>
        <w:tab/>
      </w:r>
      <w:r>
        <w:rPr>
          <w:b w:val="0"/>
          <w:i w:val="0"/>
          <w:color w:val="222222"/>
          <w:sz w:val="19"/>
        </w:rPr>
        <w:t>Pero no, la verdad que no.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01:51</w:t>
        <w:tab/>
      </w:r>
      <w:r>
        <w:rPr>
          <w:b w:val="0"/>
          <w:i w:val="0"/>
          <w:color w:val="222222"/>
          <w:sz w:val="19"/>
        </w:rPr>
        <w:t>No está relacionado con Sifco.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01:53</w:t>
        <w:tab/>
      </w:r>
      <w:r>
        <w:rPr>
          <w:b w:val="0"/>
          <w:i w:val="0"/>
          <w:color w:val="222222"/>
          <w:sz w:val="19"/>
        </w:rPr>
        <w:t>De todas maneras, esto viene dentro del...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01:54</w:t>
        <w:tab/>
      </w:r>
      <w:r>
        <w:rPr>
          <w:b w:val="0"/>
          <w:i w:val="0"/>
          <w:color w:val="222222"/>
          <w:sz w:val="19"/>
        </w:rPr>
        <w:t>La verdad que sí.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01:56</w:t>
        <w:tab/>
      </w:r>
      <w:r>
        <w:rPr>
          <w:b w:val="0"/>
          <w:i w:val="0"/>
          <w:color w:val="222222"/>
          <w:sz w:val="19"/>
        </w:rPr>
        <w:t>Claro, son de distintas marcas, pero viene con un código de Canon para poder ofrecerlo, para llevarlo e instalar.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02:00</w:t>
        <w:tab/>
      </w:r>
      <w:r>
        <w:rPr>
          <w:b w:val="0"/>
          <w:i w:val="0"/>
          <w:color w:val="222222"/>
          <w:sz w:val="19"/>
        </w:rPr>
        <w:t>Y después se preocupa este, este, o...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02:03</w:t>
        <w:tab/>
      </w:r>
      <w:r>
        <w:rPr>
          <w:b w:val="0"/>
          <w:i w:val="0"/>
          <w:color w:val="222222"/>
          <w:sz w:val="19"/>
        </w:rPr>
        <w:t>Claro.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02:04</w:t>
        <w:tab/>
      </w:r>
      <w:r>
        <w:rPr>
          <w:b w:val="0"/>
          <w:i w:val="0"/>
          <w:color w:val="222222"/>
          <w:sz w:val="19"/>
        </w:rPr>
        <w:t>Para posicionar, estos dos botones son los mismos que en la...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02:07</w:t>
        <w:tab/>
      </w:r>
      <w:r>
        <w:rPr>
          <w:b w:val="0"/>
          <w:i w:val="0"/>
          <w:color w:val="222222"/>
          <w:sz w:val="19"/>
        </w:rPr>
        <w:t>Claro.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02:08</w:t>
        <w:tab/>
      </w:r>
      <w:r>
        <w:rPr>
          <w:b w:val="0"/>
          <w:i w:val="0"/>
          <w:color w:val="222222"/>
          <w:sz w:val="19"/>
        </w:rPr>
        <w:t>subir y entrar, y el otro para sacar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02:11</w:t>
        <w:tab/>
      </w:r>
      <w:r>
        <w:rPr>
          <w:b w:val="0"/>
          <w:i w:val="0"/>
          <w:color w:val="222222"/>
          <w:sz w:val="19"/>
        </w:rPr>
        <w:t>y bajar la camilla rápidamente.</w:t>
      </w:r>
    </w:p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Operación de Tomógrafo Canon</w:t>
      </w:r>
      <w:r>
        <w:rPr>
          <w:b w:val="0"/>
          <w:i w:val="0"/>
          <w:color w:val="666666"/>
          <w:sz w:val="16"/>
        </w:rPr>
        <w:tab/>
        <w:t>Transcripción (2 de 3)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02:14</w:t>
        <w:tab/>
      </w:r>
      <w:r>
        <w:rPr>
          <w:b w:val="0"/>
          <w:i w:val="0"/>
          <w:color w:val="222222"/>
          <w:sz w:val="19"/>
        </w:rPr>
        <w:t>Ah, la manito lo que hace, libera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02:17</w:t>
        <w:tab/>
      </w:r>
      <w:r>
        <w:rPr>
          <w:b w:val="0"/>
          <w:i w:val="0"/>
          <w:color w:val="222222"/>
          <w:sz w:val="19"/>
        </w:rPr>
        <w:t>en manual la camilla, ¿ya?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02:19</w:t>
        <w:tab/>
      </w:r>
      <w:r>
        <w:rPr>
          <w:b w:val="0"/>
          <w:i w:val="0"/>
          <w:color w:val="222222"/>
          <w:sz w:val="19"/>
        </w:rPr>
        <w:t>Ya.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02:22</w:t>
        <w:tab/>
      </w:r>
      <w:r>
        <w:rPr>
          <w:b w:val="0"/>
          <w:i w:val="0"/>
          <w:color w:val="222222"/>
          <w:sz w:val="19"/>
        </w:rPr>
        <w:t>Y estos dos botones son más que nada para imagenología, pero lo que hacen es lo mismo que están en el teclado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02:25</w:t>
        <w:tab/>
      </w:r>
      <w:r>
        <w:rPr>
          <w:b w:val="0"/>
          <w:i w:val="0"/>
          <w:color w:val="222222"/>
          <w:sz w:val="19"/>
        </w:rPr>
        <w:t>para dar radiación y cortar radiación. Ellos pueden poner ahí el gantry switch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02:28</w:t>
        <w:tab/>
      </w:r>
      <w:r>
        <w:rPr>
          <w:b w:val="0"/>
          <w:i w:val="0"/>
          <w:color w:val="222222"/>
          <w:sz w:val="19"/>
        </w:rPr>
        <w:t>para hacer imagenología, tienen que venir a ver la vía solos,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02:32</w:t>
        <w:tab/>
      </w:r>
      <w:r>
        <w:rPr>
          <w:b w:val="0"/>
          <w:i w:val="0"/>
          <w:color w:val="222222"/>
          <w:sz w:val="19"/>
        </w:rPr>
        <w:t>entonces lo dejan listo. Si le dan a la lectora de aquí, click,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02:35</w:t>
        <w:tab/>
      </w:r>
      <w:r>
        <w:rPr>
          <w:b w:val="0"/>
          <w:i w:val="0"/>
          <w:color w:val="222222"/>
          <w:sz w:val="19"/>
        </w:rPr>
        <w:t>aparece el tiempo, 35, 34, 33...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02:39</w:t>
        <w:tab/>
      </w:r>
      <w:r>
        <w:rPr>
          <w:b w:val="0"/>
          <w:i w:val="0"/>
          <w:color w:val="222222"/>
          <w:sz w:val="19"/>
        </w:rPr>
        <w:t>Ah, de veras.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02:40</w:t>
        <w:tab/>
      </w:r>
      <w:r>
        <w:rPr>
          <w:b w:val="0"/>
          <w:i w:val="0"/>
          <w:color w:val="222222"/>
          <w:sz w:val="19"/>
        </w:rPr>
        <w:t>Entonces revisa, le va a sentir calor, no se mueva,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02:43</w:t>
        <w:tab/>
      </w:r>
      <w:r>
        <w:rPr>
          <w:b w:val="0"/>
          <w:i w:val="0"/>
          <w:color w:val="222222"/>
          <w:sz w:val="19"/>
        </w:rPr>
        <w:t>y se van. Y si hay algún problema, cortan acá y cortan el, el...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02:47</w:t>
        <w:tab/>
      </w:r>
      <w:r>
        <w:rPr>
          <w:b w:val="0"/>
          <w:i w:val="0"/>
          <w:color w:val="222222"/>
          <w:sz w:val="19"/>
        </w:rPr>
        <w:t>Ah, qué bueno.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02:49</w:t>
        <w:tab/>
      </w:r>
      <w:r>
        <w:rPr>
          <w:b w:val="0"/>
          <w:i w:val="0"/>
          <w:color w:val="222222"/>
          <w:sz w:val="19"/>
        </w:rPr>
        <w:t>Está bueno.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02:51</w:t>
        <w:tab/>
      </w:r>
      <w:r>
        <w:rPr>
          <w:b w:val="0"/>
          <w:i w:val="0"/>
          <w:color w:val="222222"/>
          <w:sz w:val="19"/>
        </w:rPr>
        <w:t>Claro.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02:53</w:t>
        <w:tab/>
      </w:r>
      <w:r>
        <w:rPr>
          <w:b w:val="0"/>
          <w:i w:val="0"/>
          <w:color w:val="222222"/>
          <w:sz w:val="19"/>
        </w:rPr>
        <w:t>Y yo me pongo el, el...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02:57</w:t>
        <w:tab/>
      </w:r>
      <w:r>
        <w:rPr>
          <w:b w:val="0"/>
          <w:i w:val="0"/>
          <w:color w:val="222222"/>
          <w:sz w:val="19"/>
        </w:rPr>
        <w:t>Para eso.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03:00</w:t>
        <w:tab/>
      </w:r>
      <w:r>
        <w:rPr>
          <w:b w:val="0"/>
          <w:i w:val="0"/>
          <w:color w:val="222222"/>
          <w:sz w:val="19"/>
        </w:rPr>
        <w:t>Y también, otra función más orientada a imagenología es, eh, que puedo hacer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03:04</w:t>
        <w:tab/>
      </w:r>
      <w:r>
        <w:rPr>
          <w:b w:val="0"/>
          <w:i w:val="0"/>
          <w:color w:val="222222"/>
          <w:sz w:val="19"/>
        </w:rPr>
        <w:t>prácticas verbales con instrucciones. Aquí puedo cambiar el idioma,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03:07</w:t>
        <w:tab/>
      </w:r>
      <w:r>
        <w:rPr>
          <w:b w:val="0"/>
          <w:i w:val="0"/>
          <w:color w:val="222222"/>
          <w:sz w:val="19"/>
        </w:rPr>
        <w:t>por ejemplo, inglés,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03:10</w:t>
        <w:tab/>
      </w:r>
      <w:r>
        <w:rPr>
          <w:b w:val="0"/>
          <w:i w:val="0"/>
          <w:color w:val="222222"/>
          <w:sz w:val="19"/>
        </w:rPr>
        <w:t>japonés,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03:11</w:t>
        <w:tab/>
      </w:r>
      <w:r>
        <w:rPr>
          <w:b w:val="0"/>
          <w:i w:val="0"/>
          <w:color w:val="222222"/>
          <w:sz w:val="19"/>
        </w:rPr>
        <w:t>Ah, repite y contenga la respiración.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03:14</w:t>
        <w:tab/>
      </w:r>
      <w:r>
        <w:rPr>
          <w:b w:val="0"/>
          <w:i w:val="0"/>
          <w:color w:val="222222"/>
          <w:sz w:val="19"/>
        </w:rPr>
        <w:t>Exacto.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03:15</w:t>
        <w:tab/>
      </w:r>
      <w:r>
        <w:rPr>
          <w:b w:val="0"/>
          <w:i w:val="0"/>
          <w:color w:val="222222"/>
          <w:sz w:val="19"/>
        </w:rPr>
        <w:t>Ahí está en español. Pero también puedo cambiar la instrucción.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03:16</w:t>
        <w:tab/>
      </w:r>
      <w:r>
        <w:rPr>
          <w:b w:val="0"/>
          <w:i w:val="0"/>
          <w:color w:val="222222"/>
          <w:sz w:val="19"/>
        </w:rPr>
        <w:t>No respire.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03:19</w:t>
        <w:tab/>
      </w:r>
      <w:r>
        <w:rPr>
          <w:b w:val="0"/>
          <w:i w:val="0"/>
          <w:color w:val="222222"/>
          <w:sz w:val="19"/>
        </w:rPr>
        <w:t>Esto es más para imagenología, entonces así pueden, eh, practicar, eh,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03:22</w:t>
        <w:tab/>
      </w:r>
      <w:r>
        <w:rPr>
          <w:b w:val="0"/>
          <w:i w:val="0"/>
          <w:color w:val="222222"/>
          <w:sz w:val="19"/>
        </w:rPr>
        <w:t>justamente lo que va a hacer el equipo. Por ejemplo,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03:25</w:t>
        <w:tab/>
      </w:r>
      <w:r>
        <w:rPr>
          <w:b w:val="0"/>
          <w:i w:val="0"/>
          <w:color w:val="222222"/>
          <w:sz w:val="19"/>
        </w:rPr>
        <w:t>Respire.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03:28</w:t>
        <w:tab/>
      </w:r>
      <w:r>
        <w:rPr>
          <w:b w:val="0"/>
          <w:i w:val="0"/>
          <w:color w:val="222222"/>
          <w:sz w:val="19"/>
        </w:rPr>
        <w:t>Para los mudos o sordos.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03:31</w:t>
        <w:tab/>
      </w:r>
      <w:r>
        <w:rPr>
          <w:b w:val="0"/>
          <w:i w:val="0"/>
          <w:color w:val="222222"/>
          <w:sz w:val="19"/>
        </w:rPr>
        <w:t>Ah.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03:32</w:t>
        <w:tab/>
      </w:r>
      <w:r>
        <w:rPr>
          <w:b w:val="0"/>
          <w:i w:val="0"/>
          <w:color w:val="222222"/>
          <w:sz w:val="19"/>
        </w:rPr>
        <w:t>Y aparece el tiempo de apnea a lo largo de todo el examen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03:35</w:t>
        <w:tab/>
      </w:r>
      <w:r>
        <w:rPr>
          <w:b w:val="0"/>
          <w:i w:val="0"/>
          <w:color w:val="222222"/>
          <w:sz w:val="19"/>
        </w:rPr>
        <w:t>para que el paciente siempre lo pueda ver.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03:38</w:t>
        <w:tab/>
      </w:r>
      <w:r>
        <w:rPr>
          <w:b w:val="0"/>
          <w:i w:val="0"/>
          <w:color w:val="222222"/>
          <w:sz w:val="19"/>
        </w:rPr>
        <w:t>Y esto está más orientado a imagenología.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03:40</w:t>
        <w:tab/>
      </w:r>
      <w:r>
        <w:rPr>
          <w:b w:val="0"/>
          <w:i w:val="0"/>
          <w:color w:val="222222"/>
          <w:sz w:val="19"/>
        </w:rPr>
        <w:t>Nuevamente, le indica al que no puede escuchar, eh, con algo visual cuándo tiene que hacer la apnea.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03:44</w:t>
        <w:tab/>
      </w:r>
      <w:r>
        <w:rPr>
          <w:b w:val="0"/>
          <w:i w:val="0"/>
          <w:color w:val="222222"/>
          <w:sz w:val="19"/>
        </w:rPr>
        <w:t>Claro.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03:45</w:t>
        <w:tab/>
      </w:r>
      <w:r>
        <w:rPr>
          <w:b w:val="0"/>
          <w:i w:val="0"/>
          <w:color w:val="222222"/>
          <w:sz w:val="19"/>
        </w:rPr>
        <w:t>No respire.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03:48</w:t>
        <w:tab/>
      </w:r>
      <w:r>
        <w:rPr>
          <w:b w:val="0"/>
          <w:i w:val="0"/>
          <w:color w:val="222222"/>
          <w:sz w:val="19"/>
        </w:rPr>
        <w:t>Y eso está, y eso es solamente con hacer un click. Por ejemplo, si fuera portugués, ruso, ya.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03:52</w:t>
        <w:tab/>
      </w:r>
      <w:r>
        <w:rPr>
          <w:b w:val="0"/>
          <w:i w:val="0"/>
          <w:color w:val="222222"/>
          <w:sz w:val="19"/>
        </w:rPr>
        <w:t>Ah, mire.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03:53</w:t>
        <w:tab/>
      </w:r>
      <w:r>
        <w:rPr>
          <w:b w:val="0"/>
          <w:i w:val="0"/>
          <w:color w:val="222222"/>
          <w:sz w:val="19"/>
        </w:rPr>
        <w:t>Y también lo va a tirar en ruso para que la persona pueda entender.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03:56</w:t>
        <w:tab/>
      </w:r>
      <w:r>
        <w:rPr>
          <w:b w:val="0"/>
          <w:i w:val="0"/>
          <w:color w:val="222222"/>
          <w:sz w:val="19"/>
        </w:rPr>
        <w:t>Pero esto también es bueno porque si el paciente sabe que le faltan 2 segundos, va a aguantar.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04:00</w:t>
        <w:tab/>
      </w:r>
      <w:r>
        <w:rPr>
          <w:b w:val="0"/>
          <w:i w:val="0"/>
          <w:color w:val="222222"/>
          <w:sz w:val="19"/>
        </w:rPr>
        <w:t>Pero si no sabe que faltan 2 segundos, se va a mover y se movió el pulmón y tiene que repetir el examen.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04:04</w:t>
        <w:tab/>
      </w:r>
      <w:r>
        <w:rPr>
          <w:b w:val="0"/>
          <w:i w:val="0"/>
          <w:color w:val="222222"/>
          <w:sz w:val="19"/>
        </w:rPr>
        <w:t>Tan cheveres.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04:10</w:t>
        <w:tab/>
      </w:r>
      <w:r>
        <w:rPr>
          <w:b w:val="0"/>
          <w:i w:val="0"/>
          <w:color w:val="222222"/>
          <w:sz w:val="19"/>
        </w:rPr>
        <w:t>Ah, es lo que...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04:13</w:t>
        <w:tab/>
      </w:r>
      <w:r>
        <w:rPr>
          <w:b w:val="0"/>
          <w:i w:val="0"/>
          <w:color w:val="222222"/>
          <w:sz w:val="19"/>
        </w:rPr>
        <w:t>¿No tiene francés?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04:16</w:t>
        <w:tab/>
      </w:r>
      <w:r>
        <w:rPr>
          <w:b w:val="0"/>
          <w:i w:val="0"/>
          <w:color w:val="222222"/>
          <w:sz w:val="19"/>
        </w:rPr>
        <w:t>No, en serio, no tiene francés.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04:18</w:t>
        <w:tab/>
      </w:r>
      <w:r>
        <w:rPr>
          <w:b w:val="0"/>
          <w:i w:val="0"/>
          <w:color w:val="222222"/>
          <w:sz w:val="19"/>
        </w:rPr>
        <w:t>Ah.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04:21</w:t>
        <w:tab/>
      </w:r>
      <w:r>
        <w:rPr>
          <w:b w:val="0"/>
          <w:i w:val="0"/>
          <w:color w:val="222222"/>
          <w:sz w:val="19"/>
        </w:rPr>
        <w:t>Se lo habremos mandado...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04:23</w:t>
        <w:tab/>
      </w:r>
      <w:r>
        <w:rPr>
          <w:b w:val="0"/>
          <w:i w:val="0"/>
          <w:color w:val="222222"/>
          <w:sz w:val="19"/>
        </w:rPr>
        <w:t>¿No tiene francés?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04:24</w:t>
        <w:tab/>
      </w:r>
      <w:r>
        <w:rPr>
          <w:b w:val="0"/>
          <w:i w:val="0"/>
          <w:color w:val="222222"/>
          <w:sz w:val="19"/>
        </w:rPr>
        <w:t>No, no tiene francés. Ah, y por los, cambia por, bueno, también es para imagenología, pero eso no lo voy a mostrar, cambia por edad.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04:29</w:t>
        <w:tab/>
      </w:r>
      <w:r>
        <w:rPr>
          <w:b w:val="0"/>
          <w:i w:val="0"/>
          <w:color w:val="222222"/>
          <w:sz w:val="19"/>
        </w:rPr>
        <w:t>Ah, mire qué bueno.</w:t>
      </w:r>
    </w:p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Manual de Operación de Tomógrafo Canon</w:t>
      </w:r>
      <w:r>
        <w:rPr>
          <w:b w:val="0"/>
          <w:i w:val="0"/>
          <w:color w:val="666666"/>
          <w:sz w:val="16"/>
        </w:rPr>
        <w:tab/>
        <w:t>Transcripción (3 de 3)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04:36</w:t>
        <w:tab/>
      </w:r>
      <w:r>
        <w:rPr>
          <w:b w:val="0"/>
          <w:i w:val="0"/>
          <w:color w:val="222222"/>
          <w:sz w:val="19"/>
        </w:rPr>
        <w:t>Oye, qué bonito de monitos.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04:39</w:t>
        <w:tab/>
      </w:r>
      <w:r>
        <w:rPr>
          <w:b w:val="0"/>
          <w:i w:val="0"/>
          <w:color w:val="222222"/>
          <w:sz w:val="19"/>
        </w:rPr>
        <w:t>Qué bacán.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04:42</w:t>
        <w:tab/>
      </w:r>
      <w:r>
        <w:rPr>
          <w:b w:val="0"/>
          <w:i w:val="0"/>
          <w:color w:val="222222"/>
          <w:sz w:val="19"/>
        </w:rPr>
        <w:t>Se mueve, aparece un animal y también hace lo mismo, hace la simulación.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04:45</w:t>
        <w:tab/>
      </w:r>
      <w:r>
        <w:rPr>
          <w:b w:val="0"/>
          <w:i w:val="0"/>
          <w:color w:val="222222"/>
          <w:sz w:val="19"/>
        </w:rPr>
        <w:t>El elefante también está respirando.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04:48</w:t>
        <w:tab/>
      </w:r>
      <w:r>
        <w:rPr>
          <w:b w:val="0"/>
          <w:i w:val="0"/>
          <w:color w:val="222222"/>
          <w:sz w:val="19"/>
        </w:rPr>
        <w:t>Y él también.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04:52</w:t>
        <w:tab/>
      </w:r>
      <w:r>
        <w:rPr>
          <w:b w:val="0"/>
          <w:i w:val="0"/>
          <w:color w:val="222222"/>
          <w:sz w:val="19"/>
        </w:rPr>
        <w:t>Qué agradable.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04:53</w:t>
        <w:tab/>
      </w:r>
      <w:r>
        <w:rPr>
          <w:b w:val="0"/>
          <w:i w:val="0"/>
          <w:color w:val="222222"/>
          <w:sz w:val="19"/>
        </w:rPr>
        <w:t>Claro, la idea es como que se relaje, le alcancen a sacar una foto y de ahí se quede tranquilo.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04:58</w:t>
        <w:tab/>
      </w:r>
      <w:r>
        <w:rPr>
          <w:b w:val="0"/>
          <w:i w:val="0"/>
          <w:color w:val="222222"/>
          <w:sz w:val="19"/>
        </w:rPr>
        <w:t>Eso está...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05:01</w:t>
        <w:tab/>
      </w:r>
      <w:r>
        <w:rPr>
          <w:b w:val="0"/>
          <w:i w:val="0"/>
          <w:color w:val="222222"/>
          <w:sz w:val="19"/>
        </w:rPr>
        <w:t>Ahí está en español.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05:08</w:t>
        <w:tab/>
      </w:r>
      <w:r>
        <w:rPr>
          <w:b w:val="0"/>
          <w:i w:val="0"/>
          <w:color w:val="222222"/>
          <w:sz w:val="19"/>
        </w:rPr>
        <w:t>¿Y el máximo volumen que tiene?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05:13</w:t>
        <w:tab/>
      </w:r>
      <w:r>
        <w:rPr>
          <w:b w:val="0"/>
          <w:i w:val="0"/>
          <w:color w:val="222222"/>
          <w:sz w:val="19"/>
        </w:rPr>
        <w:t>El de adentro se regula.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05:14</w:t>
        <w:tab/>
      </w:r>
      <w:r>
        <w:rPr>
          <w:b w:val="0"/>
          <w:i w:val="0"/>
          <w:color w:val="222222"/>
          <w:sz w:val="19"/>
        </w:rPr>
        <w:t>¿Cómo entró a ese menú?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05:17</w:t>
        <w:tab/>
      </w:r>
      <w:r>
        <w:rPr>
          <w:b w:val="0"/>
          <w:i w:val="0"/>
          <w:color w:val="222222"/>
          <w:sz w:val="19"/>
        </w:rPr>
        <w:t>Ahí, ahí dentro.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05:19</w:t>
        <w:tab/>
      </w:r>
      <w:r>
        <w:rPr>
          <w:b w:val="0"/>
          <w:i w:val="0"/>
          <w:color w:val="222222"/>
          <w:sz w:val="19"/>
        </w:rPr>
        <w:t>Ah, ese menú que estaba, ¿cómo entró?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05:22</w:t>
        <w:tab/>
      </w:r>
      <w:r>
        <w:rPr>
          <w:b w:val="0"/>
          <w:i w:val="0"/>
          <w:color w:val="222222"/>
          <w:sz w:val="19"/>
        </w:rPr>
        <w:t>¿Le hizo click no más?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05:25</w:t>
        <w:tab/>
      </w:r>
      <w:r>
        <w:rPr>
          <w:b w:val="0"/>
          <w:i w:val="0"/>
          <w:color w:val="222222"/>
          <w:sz w:val="19"/>
        </w:rPr>
        <w:t>Sí, es touch. Y después acá.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05:28</w:t>
        <w:tab/>
      </w:r>
      <w:r>
        <w:rPr>
          <w:b w:val="0"/>
          <w:i w:val="0"/>
          <w:color w:val="222222"/>
          <w:sz w:val="19"/>
        </w:rPr>
        <w:t>Respire.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05:29</w:t>
        <w:tab/>
      </w:r>
      <w:r>
        <w:rPr>
          <w:b w:val="0"/>
          <w:i w:val="0"/>
          <w:color w:val="222222"/>
          <w:sz w:val="19"/>
        </w:rPr>
        <w:t>Y contenga el aire.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05:31</w:t>
        <w:tab/>
      </w:r>
      <w:r>
        <w:rPr>
          <w:b w:val="0"/>
          <w:i w:val="0"/>
          <w:color w:val="222222"/>
          <w:sz w:val="19"/>
        </w:rPr>
        <w:t>Y están seteados que sean 10 segundos el, el ejercicio.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05:33</w:t>
        <w:tab/>
      </w:r>
      <w:r>
        <w:rPr>
          <w:b w:val="0"/>
          <w:i w:val="0"/>
          <w:color w:val="222222"/>
          <w:sz w:val="19"/>
        </w:rPr>
        <w:t>Ah, ya.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05:34</w:t>
        <w:tab/>
      </w:r>
      <w:r>
        <w:rPr>
          <w:b w:val="0"/>
          <w:i w:val="0"/>
          <w:color w:val="222222"/>
          <w:sz w:val="19"/>
        </w:rPr>
        <w:t>Buenísimo.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05:35</w:t>
        <w:tab/>
      </w:r>
      <w:r>
        <w:rPr>
          <w:b w:val="0"/>
          <w:i w:val="0"/>
          <w:color w:val="222222"/>
          <w:sz w:val="19"/>
        </w:rPr>
        <w:t>Ese es un ejercicio.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05:36</w:t>
        <w:tab/>
      </w:r>
      <w:r>
        <w:rPr>
          <w:b w:val="0"/>
          <w:i w:val="0"/>
          <w:color w:val="222222"/>
          <w:sz w:val="19"/>
        </w:rPr>
        <w:t>Sí, ejercicio respiratorio.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05:39</w:t>
        <w:tab/>
      </w:r>
      <w:r>
        <w:rPr>
          <w:b w:val="0"/>
          <w:i w:val="0"/>
          <w:color w:val="222222"/>
          <w:sz w:val="19"/>
        </w:rPr>
        <w:t>Y después lo deja...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05:41</w:t>
        <w:tab/>
      </w:r>
      <w:r>
        <w:rPr>
          <w:b w:val="0"/>
          <w:i w:val="0"/>
          <w:color w:val="222222"/>
          <w:sz w:val="19"/>
        </w:rPr>
        <w:t>Ah, ya.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05:42</w:t>
        <w:tab/>
      </w:r>
      <w:r>
        <w:rPr>
          <w:b w:val="0"/>
          <w:i w:val="0"/>
          <w:color w:val="222222"/>
          <w:sz w:val="19"/>
        </w:rPr>
        <w:t>Y si, pero si tira la apnea para el examen, ¿igual sale la misma voz?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05:44</w:t>
        <w:tab/>
      </w:r>
      <w:r>
        <w:rPr>
          <w:b w:val="0"/>
          <w:i w:val="0"/>
          <w:color w:val="222222"/>
          <w:sz w:val="19"/>
        </w:rPr>
        <w:t>La misma voz.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05:44</w:t>
        <w:tab/>
      </w:r>
      <w:r>
        <w:rPr>
          <w:b w:val="0"/>
          <w:i w:val="0"/>
          <w:color w:val="222222"/>
          <w:sz w:val="19"/>
        </w:rPr>
        <w:t>Va a salir la misma voz.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05:44</w:t>
        <w:tab/>
      </w:r>
      <w:r>
        <w:rPr>
          <w:b w:val="0"/>
          <w:i w:val="0"/>
          <w:color w:val="222222"/>
          <w:sz w:val="19"/>
        </w:rPr>
        <w:t>¿Y el dibujo?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05:44</w:t>
        <w:tab/>
      </w:r>
      <w:r>
        <w:rPr>
          <w:b w:val="0"/>
          <w:i w:val="0"/>
          <w:color w:val="222222"/>
          <w:sz w:val="19"/>
        </w:rPr>
        <w:t>Sí, me parece que sí.</w:t>
      </w:r>
    </w:p>
    <w:p>
      <w:pPr>
        <w:spacing w:before="0" w:after="0" w:line="20" w:lineRule="exact"/>
      </w:pPr>
      <w:r>
        <w:rPr>
          <w:b w:val="0"/>
          <w:i w:val="0"/>
          <w:sz w:val="2"/>
        </w:rPr>
      </w:r>
    </w:p>
    <w:sectPr w:rsidR="00FC693F" w:rsidRPr="0006063C" w:rsidSect="00034616">
      <w:pgSz w:w="11906" w:h="16838"/>
      <w:pgMar w:top="567" w:right="567" w:bottom="567" w:left="56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192" w:lineRule="exact"/>
      <w:jc w:val="right"/>
    </w:pPr>
    <w:r>
      <w:rPr>
        <w:b w:val="0"/>
        <w:i w:val="0"/>
        <w:color w:val="666666"/>
        <w:sz w:val="16"/>
      </w:rPr>
      <w:t xml:space="preserve">Página </w:t>
    </w:r>
    <w:fldSimple w:instr="PAGE">
      <w:r>
        <w:rPr>
          <w:color w:val="666666"/>
          <w:sz w:val="16"/>
        </w:rPr>
        <w:t>1</w:t>
      </w:r>
    </w:fldSimple>
    <w:r>
      <w:rPr>
        <w:b w:val="0"/>
        <w:i w:val="0"/>
        <w:color w:val="666666"/>
        <w:sz w:val="16"/>
      </w:rPr>
      <w:t xml:space="preserve"> de </w:t>
    </w:r>
    <w:fldSimple w:instr="NUMPAGES">
      <w:r>
        <w:rPr>
          <w:color w:val="666666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Operación de Tomógrafo Canon</dc:title>
  <dc:subject>10 pasos</dc:subject>
  <dc:creator>resumen_videos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