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Preparación del entorno para equipo de arco en C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Video de observación del entorno quirúrgico antes de iniciar el uso del arco en C. Se muestra la disposición de los cables y la protección estéril del equipo en el quirófano.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IMG_4988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00:05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3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Preparación del entorno para equipo de arco en C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Preparación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Identificar cables en el suelo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00:00 · pág. 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Verificar cobertura de campos estériles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00:01 · pág. 4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3. Localizar estación de monitoreo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00:02 · pág. 5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Preparación del entorno para equipo de arco en C</w:t>
      </w:r>
      <w:r>
        <w:rPr>
          <w:b w:val="0"/>
          <w:i w:val="0"/>
          <w:color w:val="666666"/>
          <w:sz w:val="16"/>
        </w:rPr>
        <w:tab/>
        <w:t>Paso 1 de 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0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PREPARACIÓN · 00:00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Identificar cables en el suelo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observa el cable del pedal del arco en C extendido en el suelo. Es fundamental organizar este cableado para evitar tropiezos del personal quirúrgico durante el procedimiento.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Preparación del entorno para equipo de arco en C</w:t>
      </w:r>
      <w:r>
        <w:rPr>
          <w:b w:val="0"/>
          <w:i w:val="0"/>
          <w:color w:val="666666"/>
          <w:sz w:val="16"/>
        </w:rPr>
        <w:tab/>
        <w:t>Paso 2 de 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01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PREPARACIÓN · 00:01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Verificar cobertura de campos estériles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equipo está cubierto con campos quirúrgicos verdes. Se debe comprobar la integridad de esta cobertura estéril antes de iniciar cualquier manipulación del sistema.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Preparación del entorno para equipo de arco en C</w:t>
      </w:r>
      <w:r>
        <w:rPr>
          <w:b w:val="0"/>
          <w:i w:val="0"/>
          <w:color w:val="666666"/>
          <w:sz w:val="16"/>
        </w:rPr>
        <w:tab/>
        <w:t>Paso 3 de 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00-02_anotad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3 · PREPARACIÓN · 00:02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Localizar estación de monitoreo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visualiza la pantalla de visualización del arco en C situada en el fondo del quirófano. Debe asegurarse que sea plenamente visible para el operador.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Preparación del entorno para equipo de arco en C</dc:title>
  <dc:subject>3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