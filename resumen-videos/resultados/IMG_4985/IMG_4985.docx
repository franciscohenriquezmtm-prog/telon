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Introducción al panel de control del arco en C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Video introductorio que muestra la ubicación y los elementos del panel de control de un equipo de arco en C de fluoroscopia. El video destaca el acceso al área de control y la visualización de la pantalla principal durante el procedimiento.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IMG_4985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00:09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Introducción al panel de control del arco en C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Preparación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Identificar consola de mando Philips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00:03 · pág. 3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Operación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Verificar ajustes en pantalla LCD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00:04 · pág. 4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Introducción al panel de control del arco en C</w:t>
      </w:r>
      <w:r>
        <w:rPr>
          <w:b w:val="0"/>
          <w:i w:val="0"/>
          <w:color w:val="666666"/>
          <w:sz w:val="16"/>
        </w:rPr>
        <w:tab/>
        <w:t>Paso 1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3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PREPARACIÓN · 00:03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Identificar consola de mando Philips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visualiza el panel de control del arco en C marca Philips, incluyendo la etiqueta de soporte técnico con teléfono 800 361 536 y la identificación del equipo END9 cl:1096.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Introducción al panel de control del arco en C</w:t>
      </w:r>
      <w:r>
        <w:rPr>
          <w:b w:val="0"/>
          <w:i w:val="0"/>
          <w:color w:val="666666"/>
          <w:sz w:val="16"/>
        </w:rPr>
        <w:tab/>
        <w:t>Paso 2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4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OPERACIÓN · 00:04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Verificar ajustes en pantalla LCD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En la pantalla central se lee 'Abdominal' como tipo de examen, modo 'Auto', '1/2 dosis', '17 cm', '318' y 'Fluor'. Se confirma la configuración inicial operativa del equipo.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al panel de control del arco en C</dc:title>
  <dc:subject>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