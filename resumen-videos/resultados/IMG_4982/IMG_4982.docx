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Operación de la mesa quirúrgica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Instrucciones básicas para el uso del control remoto y el desplazamiento manual de una mesa quirúrgica en un entorno hospitalario. Se explica cuándo utilizar el control y cuándo realizar el movimiento de forma manual.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00:17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 la mesa quirúrgica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Operación de mesa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Usar el control remoto de mesa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Desplazar manualmente la mesa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00:06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 la mesa quirúrgica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6731999" cy="37867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999" cy="3786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OPERACIÓN DE MESA · 00:01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Usar el control remoto de mesa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sostiene el mando a distancia. Se utiliza para el desplazamiento automático de la mesa mediante los botones de movimiento direccional visibles en el dispositivo.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Operación de la mesa quirúrgica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6731999" cy="37867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6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999" cy="3786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OPERACIÓN DE MESA · 00:06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Desplazar manualmente la mesa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muestra el entorno inferior y la base de la mesa. Se debe realizar el desplazamiento manual empujando la mesa directamente cuando las funciones automáticas no están operativas.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Operación de la mesa quirúrgica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